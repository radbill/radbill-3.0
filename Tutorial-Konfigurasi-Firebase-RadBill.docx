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80"/>
      </w:pPr>
    </w:p>
    <w:p>
      <w:pPr>
        <w:spacing w:after="240"/>
        <w:jc w:val="center"/>
      </w:pPr>
      <w:r>
        <w:rPr>
          <w:rFonts w:ascii="Calibri" w:hAnsi="Calibri"/>
          <w:b/>
          <w:color w:val="2E74B5"/>
          <w:sz w:val="20"/>
        </w:rPr>
        <w:t>PANDUAN KONFIGURASI</w:t>
      </w:r>
    </w:p>
    <w:p>
      <w:pPr>
        <w:spacing w:after="200"/>
        <w:jc w:val="center"/>
      </w:pPr>
      <w:r>
        <w:rPr>
          <w:rFonts w:ascii="Calibri" w:hAnsi="Calibri"/>
          <w:b/>
          <w:color w:val="1F4D78"/>
          <w:sz w:val="54"/>
        </w:rPr>
        <w:t>Firebase untuk Notifikasi Push RadBill</w:t>
      </w:r>
    </w:p>
    <w:p>
      <w:pPr>
        <w:spacing w:after="760"/>
        <w:jc w:val="center"/>
      </w:pPr>
      <w:r>
        <w:rPr>
          <w:rFonts w:ascii="Calibri" w:hAnsi="Calibri"/>
          <w:color w:val="667085"/>
          <w:sz w:val="26"/>
        </w:rPr>
        <w:t>Panduan teks dari Firebase Console sampai verifikasi layanan di server Linux</w:t>
      </w:r>
    </w:p>
    <w:tbl>
      <w:tblPr>
        <w:tblW w:type="dxa" w:w="9360"/>
        <w:tblLayout w:type="fixed"/>
        <w:tblLook w:firstColumn="1" w:firstRow="1" w:lastColumn="0" w:lastRow="0" w:noHBand="0" w:noVBand="1" w:val="04A0"/>
        <w:tblInd w:w="120" w:type="dxa"/>
      </w:tblPr>
      <w:tblGrid>
        <w:gridCol w:w="2600"/>
        <w:gridCol w:w="6760"/>
      </w:tblGrid>
      <w:tr>
        <w:trPr>
          <w:tblHeader w:val="true"/>
          <w:cantSplit/>
        </w:trPr>
        <w:tc>
          <w:tcPr>
            <w:tcW w:type="dxa" w:w="2600"/>
            <w:vAlign w:val="center"/>
            <w:tcMar>
              <w:top w:w="80" w:type="dxa"/>
              <w:start w:w="120" w:type="dxa"/>
              <w:bottom w:w="80" w:type="dxa"/>
              <w:end w:w="120" w:type="dxa"/>
            </w:tcMar>
            <w:shd w:fill="E8EEF5"/>
          </w:tcPr>
          <w:p>
            <w:r>
              <w:rPr>
                <w:rFonts w:ascii="Calibri" w:hAnsi="Calibri"/>
                <w:b/>
                <w:color w:val="1F4D78"/>
                <w:sz w:val="20"/>
              </w:rPr>
              <w:t>Target pembaca</w:t>
            </w:r>
          </w:p>
        </w:tc>
        <w:tc>
          <w:tcPr>
            <w:tcW w:type="dxa" w:w="6760"/>
            <w:vAlign w:val="center"/>
            <w:tcMar>
              <w:top w:w="80" w:type="dxa"/>
              <w:start w:w="120" w:type="dxa"/>
              <w:bottom w:w="80" w:type="dxa"/>
              <w:end w:w="120" w:type="dxa"/>
            </w:tcMar>
          </w:tcPr>
          <w:p>
            <w:r>
              <w:rPr>
                <w:rFonts w:ascii="Calibri" w:hAnsi="Calibri"/>
                <w:color w:val="243447"/>
                <w:sz w:val="20"/>
              </w:rPr>
              <w:t>Administrator sistem / operator deployment</w:t>
            </w:r>
          </w:p>
        </w:tc>
      </w:tr>
      <w:tr>
        <w:trPr>
          <w:cantSplit/>
        </w:trPr>
        <w:tc>
          <w:tcPr>
            <w:tcW w:type="dxa" w:w="2600"/>
            <w:vAlign w:val="center"/>
            <w:tcMar>
              <w:top w:w="80" w:type="dxa"/>
              <w:start w:w="120" w:type="dxa"/>
              <w:bottom w:w="80" w:type="dxa"/>
              <w:end w:w="120" w:type="dxa"/>
            </w:tcMar>
            <w:shd w:fill="E8EEF5"/>
          </w:tcPr>
          <w:p>
            <w:r>
              <w:rPr>
                <w:rFonts w:ascii="Calibri" w:hAnsi="Calibri"/>
                <w:b/>
                <w:color w:val="1F4D78"/>
                <w:sz w:val="20"/>
              </w:rPr>
              <w:t>File konfigurasi</w:t>
            </w:r>
          </w:p>
        </w:tc>
        <w:tc>
          <w:tcPr>
            <w:tcW w:type="dxa" w:w="6760"/>
            <w:vAlign w:val="center"/>
            <w:tcMar>
              <w:top w:w="80" w:type="dxa"/>
              <w:start w:w="120" w:type="dxa"/>
              <w:bottom w:w="80" w:type="dxa"/>
              <w:end w:w="120" w:type="dxa"/>
            </w:tcMar>
          </w:tcPr>
          <w:p>
            <w:r>
              <w:rPr>
                <w:rFonts w:ascii="Calibri" w:hAnsi="Calibri"/>
                <w:color w:val="243447"/>
                <w:sz w:val="20"/>
              </w:rPr>
              <w:t>/etc/radbill/radbill.env</w:t>
            </w:r>
          </w:p>
        </w:tc>
      </w:tr>
      <w:tr>
        <w:trPr>
          <w:cantSplit/>
        </w:trPr>
        <w:tc>
          <w:tcPr>
            <w:tcW w:type="dxa" w:w="2600"/>
            <w:vAlign w:val="center"/>
            <w:tcMar>
              <w:top w:w="80" w:type="dxa"/>
              <w:start w:w="120" w:type="dxa"/>
              <w:bottom w:w="80" w:type="dxa"/>
              <w:end w:w="120" w:type="dxa"/>
            </w:tcMar>
            <w:shd w:fill="E8EEF5"/>
          </w:tcPr>
          <w:p>
            <w:r>
              <w:rPr>
                <w:rFonts w:ascii="Calibri" w:hAnsi="Calibri"/>
                <w:b/>
                <w:color w:val="1F4D78"/>
                <w:sz w:val="20"/>
              </w:rPr>
              <w:t>Hasil akhir</w:t>
            </w:r>
          </w:p>
        </w:tc>
        <w:tc>
          <w:tcPr>
            <w:tcW w:type="dxa" w:w="6760"/>
            <w:vAlign w:val="center"/>
            <w:tcMar>
              <w:top w:w="80" w:type="dxa"/>
              <w:start w:w="120" w:type="dxa"/>
              <w:bottom w:w="80" w:type="dxa"/>
              <w:end w:w="120" w:type="dxa"/>
            </w:tcMar>
          </w:tcPr>
          <w:p>
            <w:r>
              <w:rPr>
                <w:rFonts w:ascii="Calibri" w:hAnsi="Calibri"/>
                <w:color w:val="243447"/>
                <w:sz w:val="20"/>
              </w:rPr>
              <w:t>Firebase Web SDK dan Firebase Admin siap dipakai untuk FCM</w:t>
            </w:r>
          </w:p>
        </w:tc>
      </w:tr>
    </w:tbl>
    <w:p>
      <w:pPr>
        <w:spacing w:after="200"/>
      </w:pPr>
    </w:p>
    <w:tbl>
      <w:tblPr>
        <w:tblW w:type="dxa" w:w="9360"/>
        <w:tblLayout w:type="fixed"/>
        <w:tblLook w:firstColumn="1" w:firstRow="1" w:lastColumn="0" w:lastRow="0" w:noHBand="0" w:noVBand="1" w:val="04A0"/>
        <w:tblInd w:w="120" w:type="dxa"/>
      </w:tblPr>
      <w:tblGrid>
        <w:gridCol w:w="9360"/>
      </w:tblGrid>
      <w:tr>
        <w:trPr>
          <w:tblHeader w:val="true"/>
          <w:cantSplit/>
        </w:trPr>
        <w:tc>
          <w:tcPr>
            <w:tcW w:type="dxa" w:w="9360"/>
            <w:vAlign w:val="center"/>
            <w:tcMar>
              <w:top w:w="80" w:type="dxa"/>
              <w:start w:w="120" w:type="dxa"/>
              <w:bottom w:w="80" w:type="dxa"/>
              <w:end w:w="120" w:type="dxa"/>
            </w:tcMar>
            <w:shd w:fill="FDECEC"/>
          </w:tcPr>
          <w:p>
            <w:pPr>
              <w:spacing w:after="0"/>
            </w:pPr>
            <w:r>
              <w:rPr>
                <w:rFonts w:ascii="Calibri" w:hAnsi="Calibri"/>
                <w:b/>
                <w:color w:val="9B1C1C"/>
                <w:sz w:val="21"/>
              </w:rPr>
              <w:t xml:space="preserve">Prinsip keamanan: </w:t>
            </w:r>
            <w:r>
              <w:rPr>
                <w:rFonts w:ascii="Calibri" w:hAnsi="Calibri"/>
                <w:color w:val="243447"/>
                <w:sz w:val="21"/>
              </w:rPr>
              <w:t>Dokumen ini sengaja memakai placeholder. Jangan menempelkan service-account private key, file JSON, atau kredensial produksi ke dokumentasi, tiket, maupun chat.</w:t>
            </w:r>
          </w:p>
        </w:tc>
      </w:tr>
    </w:tbl>
    <w:p>
      <w:pPr>
        <w:spacing w:after="0"/>
      </w:pPr>
    </w:p>
    <w:p>
      <w:r>
        <w:br w:type="page"/>
      </w:r>
    </w:p>
    <w:p>
      <w:pPr>
        <w:pStyle w:val="Heading1"/>
        <w:keepNext/>
      </w:pPr>
      <w:r>
        <w:t>Gambaran Singkat</w:t>
      </w:r>
    </w:p>
    <w:p>
      <w:r>
        <w:rPr>
          <w:rFonts w:ascii="Calibri" w:hAnsi="Calibri"/>
          <w:color w:val="243447"/>
          <w:sz w:val="22"/>
        </w:rPr>
        <w:t>Konfigurasi FCM terdiri dari dua bagian yang berbeda:</w:t>
      </w:r>
    </w:p>
    <w:p>
      <w:pPr>
        <w:numPr>
          <w:ilvl w:val="0"/>
          <w:numId w:val="11"/>
        </w:numPr>
        <w:spacing w:after="80" w:line="300" w:lineRule="auto"/>
      </w:pPr>
      <w:r>
        <w:rPr>
          <w:rFonts w:ascii="Calibri" w:hAnsi="Calibri"/>
          <w:color w:val="243447"/>
          <w:sz w:val="22"/>
        </w:rPr>
        <w:t>Firebase Web SDK: konfigurasi client yang dipakai portal/web untuk mendaftarkan perangkat dan memperoleh token notifikasi.</w:t>
      </w:r>
    </w:p>
    <w:p>
      <w:pPr>
        <w:numPr>
          <w:ilvl w:val="0"/>
          <w:numId w:val="11"/>
        </w:numPr>
        <w:spacing w:after="80" w:line="300" w:lineRule="auto"/>
      </w:pPr>
      <w:r>
        <w:rPr>
          <w:rFonts w:ascii="Calibri" w:hAnsi="Calibri"/>
          <w:color w:val="243447"/>
          <w:sz w:val="22"/>
        </w:rPr>
        <w:t>Firebase Admin SDK: kredensial server berbentuk file JSON yang dipakai backend untuk mengirim notifikasi melalui Firebase Cloud Messaging.</w:t>
      </w:r>
    </w:p>
    <w:tbl>
      <w:tblPr>
        <w:tblW w:type="dxa" w:w="9360"/>
        <w:tblLayout w:type="fixed"/>
        <w:tblLook w:firstColumn="1" w:firstRow="1" w:lastColumn="0" w:lastRow="0" w:noHBand="0" w:noVBand="1" w:val="04A0"/>
        <w:tblInd w:w="120" w:type="dxa"/>
      </w:tblPr>
      <w:tblGrid>
        <w:gridCol w:w="9360"/>
      </w:tblGrid>
      <w:tr>
        <w:trPr>
          <w:tblHeader w:val="true"/>
          <w:cantSplit/>
        </w:trPr>
        <w:tc>
          <w:tcPr>
            <w:tcW w:type="dxa" w:w="9360"/>
            <w:vAlign w:val="center"/>
            <w:tcMar>
              <w:top w:w="80" w:type="dxa"/>
              <w:start w:w="120" w:type="dxa"/>
              <w:bottom w:w="80" w:type="dxa"/>
              <w:end w:w="120" w:type="dxa"/>
            </w:tcMar>
            <w:shd w:fill="FFF4CE"/>
          </w:tcPr>
          <w:p>
            <w:pPr>
              <w:spacing w:after="0"/>
            </w:pPr>
            <w:r>
              <w:rPr>
                <w:rFonts w:ascii="Calibri" w:hAnsi="Calibri"/>
                <w:b/>
                <w:color w:val="7A5A00"/>
                <w:sz w:val="21"/>
              </w:rPr>
              <w:t xml:space="preserve">Penting: </w:t>
            </w:r>
            <w:r>
              <w:rPr>
                <w:rFonts w:ascii="Calibri" w:hAnsi="Calibri"/>
                <w:color w:val="243447"/>
                <w:sz w:val="21"/>
              </w:rPr>
              <w:t>Nilai Web SDK dan VAPID public key memang digunakan pada sisi client. Sebaliknya, file service-account JSON adalah rahasia dan hanya boleh berada di server.</w:t>
            </w:r>
          </w:p>
        </w:tc>
      </w:tr>
    </w:tbl>
    <w:p>
      <w:pPr>
        <w:spacing w:after="0"/>
      </w:pPr>
    </w:p>
    <w:p>
      <w:pPr>
        <w:pStyle w:val="Heading1"/>
        <w:keepNext/>
      </w:pPr>
      <w:r>
        <w:t>Sebelum Memulai</w:t>
      </w:r>
    </w:p>
    <w:p>
      <w:pPr>
        <w:numPr>
          <w:ilvl w:val="0"/>
          <w:numId w:val="11"/>
        </w:numPr>
        <w:spacing w:after="80" w:line="300" w:lineRule="auto"/>
      </w:pPr>
      <w:r>
        <w:rPr>
          <w:rFonts w:ascii="Calibri" w:hAnsi="Calibri"/>
          <w:color w:val="243447"/>
          <w:sz w:val="22"/>
        </w:rPr>
        <w:t>Anda mempunyai akses ke Firebase Console pada project yang akan dipakai.</w:t>
      </w:r>
    </w:p>
    <w:p>
      <w:pPr>
        <w:numPr>
          <w:ilvl w:val="0"/>
          <w:numId w:val="11"/>
        </w:numPr>
        <w:spacing w:after="80" w:line="300" w:lineRule="auto"/>
      </w:pPr>
      <w:r>
        <w:rPr>
          <w:rFonts w:ascii="Calibri" w:hAnsi="Calibri"/>
          <w:color w:val="243447"/>
          <w:sz w:val="22"/>
        </w:rPr>
        <w:t>Aplikasi web sudah terdaftar di project Firebase, atau Anda berwenang mendaftarkannya.</w:t>
      </w:r>
    </w:p>
    <w:p>
      <w:pPr>
        <w:numPr>
          <w:ilvl w:val="0"/>
          <w:numId w:val="11"/>
        </w:numPr>
        <w:spacing w:after="80" w:line="300" w:lineRule="auto"/>
      </w:pPr>
      <w:r>
        <w:rPr>
          <w:rFonts w:ascii="Calibri" w:hAnsi="Calibri"/>
          <w:color w:val="243447"/>
          <w:sz w:val="22"/>
        </w:rPr>
        <w:t>Anda mempunyai akses root/sudo ke server RadBill.</w:t>
      </w:r>
    </w:p>
    <w:p>
      <w:pPr>
        <w:numPr>
          <w:ilvl w:val="0"/>
          <w:numId w:val="11"/>
        </w:numPr>
        <w:spacing w:after="80" w:line="300" w:lineRule="auto"/>
      </w:pPr>
      <w:r>
        <w:rPr>
          <w:rFonts w:ascii="Calibri" w:hAnsi="Calibri"/>
          <w:color w:val="243447"/>
          <w:sz w:val="22"/>
        </w:rPr>
        <w:t>Domain HTTPS aplikasi sudah aktif. Push notification pada browser produksi memerlukan secure context (HTTPS).</w:t>
      </w:r>
    </w:p>
    <w:p>
      <w:pPr>
        <w:keepNext/>
        <w:spacing w:before="280" w:after="100"/>
      </w:pPr>
      <w:r>
        <w:rPr>
          <w:rFonts w:ascii="Calibri" w:hAnsi="Calibri"/>
          <w:b/>
          <w:color w:val="2E74B5"/>
          <w:sz w:val="19"/>
        </w:rPr>
        <w:t xml:space="preserve">LANGKAH 1  </w:t>
      </w:r>
      <w:r>
        <w:rPr>
          <w:rFonts w:ascii="Calibri" w:hAnsi="Calibri"/>
          <w:b/>
          <w:color w:val="1F4D78"/>
          <w:sz w:val="26"/>
        </w:rPr>
        <w:t>Buka project Firebase dan daftarkan aplikasi web</w:t>
      </w:r>
    </w:p>
    <w:p>
      <w:pPr>
        <w:numPr>
          <w:ilvl w:val="0"/>
          <w:numId w:val="10"/>
        </w:numPr>
      </w:pPr>
      <w:r>
        <w:rPr>
          <w:rFonts w:ascii="Calibri" w:hAnsi="Calibri"/>
          <w:color w:val="243447"/>
          <w:sz w:val="22"/>
        </w:rPr>
        <w:t>Masuk ke Firebase Console, lalu pilih project untuk environment yang benar (development, staging, atau production).</w:t>
      </w:r>
    </w:p>
    <w:p>
      <w:pPr>
        <w:numPr>
          <w:ilvl w:val="0"/>
          <w:numId w:val="10"/>
        </w:numPr>
      </w:pPr>
      <w:r>
        <w:rPr>
          <w:rFonts w:ascii="Calibri" w:hAnsi="Calibri"/>
          <w:color w:val="243447"/>
          <w:sz w:val="22"/>
        </w:rPr>
        <w:t>Buka Project settings melalui ikon roda gigi di samping Project Overview.</w:t>
      </w:r>
    </w:p>
    <w:p>
      <w:pPr>
        <w:numPr>
          <w:ilvl w:val="0"/>
          <w:numId w:val="10"/>
        </w:numPr>
      </w:pPr>
      <w:r>
        <w:rPr>
          <w:rFonts w:ascii="Calibri" w:hAnsi="Calibri"/>
          <w:color w:val="243447"/>
          <w:sz w:val="22"/>
        </w:rPr>
        <w:t>Pada tab General, cari bagian Your apps. Pilih aplikasi web yang sudah ada atau klik ikon Web (&lt;/&gt;) untuk mendaftarkan aplikasi baru.</w:t>
      </w:r>
    </w:p>
    <w:p>
      <w:pPr>
        <w:numPr>
          <w:ilvl w:val="0"/>
          <w:numId w:val="10"/>
        </w:numPr>
      </w:pPr>
      <w:r>
        <w:rPr>
          <w:rFonts w:ascii="Calibri" w:hAnsi="Calibri"/>
          <w:color w:val="243447"/>
          <w:sz w:val="22"/>
        </w:rPr>
        <w:t>Di bagian SDK setup and configuration, pilih opsi Config. Anda tidak perlu menyalin contoh perintah npm untuk pengisian file environment server.</w:t>
      </w:r>
    </w:p>
    <w:p>
      <w:pPr>
        <w:keepNext/>
        <w:spacing w:before="280" w:after="100"/>
      </w:pPr>
      <w:r>
        <w:rPr>
          <w:rFonts w:ascii="Calibri" w:hAnsi="Calibri"/>
          <w:b/>
          <w:color w:val="2E74B5"/>
          <w:sz w:val="19"/>
        </w:rPr>
        <w:t xml:space="preserve">LANGKAH 2  </w:t>
      </w:r>
      <w:r>
        <w:rPr>
          <w:rFonts w:ascii="Calibri" w:hAnsi="Calibri"/>
          <w:b/>
          <w:color w:val="1F4D78"/>
          <w:sz w:val="26"/>
        </w:rPr>
        <w:t>Salin nilai Web SDK ke variabel RadBill</w:t>
      </w:r>
    </w:p>
    <w:p>
      <w:r>
        <w:rPr>
          <w:rFonts w:ascii="Calibri" w:hAnsi="Calibri"/>
          <w:color w:val="243447"/>
          <w:sz w:val="22"/>
        </w:rPr>
        <w:t xml:space="preserve">Firebase menampilkan object </w:t>
      </w:r>
      <w:r>
        <w:rPr>
          <w:rFonts w:ascii="Consolas" w:hAnsi="Consolas"/>
          <w:color w:val="202124"/>
          <w:sz w:val="19"/>
        </w:rPr>
        <w:t>firebaseConfig</w:t>
      </w:r>
      <w:r>
        <w:rPr>
          <w:rFonts w:ascii="Calibri" w:hAnsi="Calibri"/>
          <w:color w:val="243447"/>
          <w:sz w:val="22"/>
        </w:rPr>
        <w:t>. Pindahkan nilainya sesuai pemetaan berikut.</w:t>
      </w:r>
    </w:p>
    <w:tbl>
      <w:tblPr>
        <w:tblW w:type="dxa" w:w="9360"/>
        <w:tblLayout w:type="fixed"/>
        <w:tblLook w:firstColumn="1" w:firstRow="1" w:lastColumn="0" w:lastRow="0" w:noHBand="0" w:noVBand="1" w:val="04A0"/>
        <w:tblInd w:w="120" w:type="dxa"/>
      </w:tblPr>
      <w:tblGrid>
        <w:gridCol w:w="2700"/>
        <w:gridCol w:w="3100"/>
        <w:gridCol w:w="3560"/>
      </w:tblGrid>
      <w:tr>
        <w:trPr>
          <w:tblHeader w:val="true"/>
          <w:cantSplit/>
        </w:trPr>
        <w:tc>
          <w:tcPr>
            <w:tcW w:type="dxa" w:w="2700"/>
            <w:vAlign w:val="center"/>
            <w:tcMar>
              <w:top w:w="80" w:type="dxa"/>
              <w:start w:w="120" w:type="dxa"/>
              <w:bottom w:w="80" w:type="dxa"/>
              <w:end w:w="120" w:type="dxa"/>
            </w:tcMar>
            <w:shd w:fill="E8EEF5"/>
          </w:tcPr>
          <w:p>
            <w:pPr>
              <w:jc w:val="center"/>
            </w:pPr>
            <w:r>
              <w:rPr>
                <w:rFonts w:ascii="Calibri" w:hAnsi="Calibri"/>
                <w:b/>
                <w:color w:val="1F4D78"/>
                <w:sz w:val="19"/>
              </w:rPr>
              <w:t>Firebase Console</w:t>
            </w:r>
          </w:p>
        </w:tc>
        <w:tc>
          <w:tcPr>
            <w:tcW w:type="dxa" w:w="3100"/>
            <w:vAlign w:val="center"/>
            <w:tcMar>
              <w:top w:w="80" w:type="dxa"/>
              <w:start w:w="120" w:type="dxa"/>
              <w:bottom w:w="80" w:type="dxa"/>
              <w:end w:w="120" w:type="dxa"/>
            </w:tcMar>
            <w:shd w:fill="E8EEF5"/>
          </w:tcPr>
          <w:p>
            <w:pPr>
              <w:jc w:val="center"/>
            </w:pPr>
            <w:r>
              <w:rPr>
                <w:rFonts w:ascii="Calibri" w:hAnsi="Calibri"/>
                <w:b/>
                <w:color w:val="1F4D78"/>
                <w:sz w:val="19"/>
              </w:rPr>
              <w:t>Variabel di radbill.env</w:t>
            </w:r>
          </w:p>
        </w:tc>
        <w:tc>
          <w:tcPr>
            <w:tcW w:type="dxa" w:w="3560"/>
            <w:vAlign w:val="center"/>
            <w:tcMar>
              <w:top w:w="80" w:type="dxa"/>
              <w:start w:w="120" w:type="dxa"/>
              <w:bottom w:w="80" w:type="dxa"/>
              <w:end w:w="120" w:type="dxa"/>
            </w:tcMar>
            <w:shd w:fill="E8EEF5"/>
          </w:tcPr>
          <w:p>
            <w:pPr>
              <w:jc w:val="center"/>
            </w:pPr>
            <w:r>
              <w:rPr>
                <w:rFonts w:ascii="Calibri" w:hAnsi="Calibri"/>
                <w:b/>
                <w:color w:val="1F4D78"/>
                <w:sz w:val="19"/>
              </w:rPr>
              <w:t>Contoh placeholder</w:t>
            </w:r>
          </w:p>
        </w:tc>
      </w:tr>
      <w:tr>
        <w:trPr>
          <w:cantSplit/>
        </w:trPr>
        <w:tc>
          <w:tcPr>
            <w:tcW w:type="dxa" w:w="2700"/>
            <w:vAlign w:val="center"/>
            <w:tcMar>
              <w:top w:w="80" w:type="dxa"/>
              <w:start w:w="120" w:type="dxa"/>
              <w:bottom w:w="80" w:type="dxa"/>
              <w:end w:w="120" w:type="dxa"/>
            </w:tcMar>
          </w:tcPr>
          <w:p>
            <w:r>
              <w:rPr>
                <w:rFonts w:ascii="Calibri" w:hAnsi="Calibri"/>
                <w:color w:val="243447"/>
                <w:sz w:val="19"/>
              </w:rPr>
              <w:t>apiKey</w:t>
            </w:r>
          </w:p>
        </w:tc>
        <w:tc>
          <w:tcPr>
            <w:tcW w:type="dxa" w:w="3100"/>
            <w:vAlign w:val="center"/>
            <w:tcMar>
              <w:top w:w="80" w:type="dxa"/>
              <w:start w:w="120" w:type="dxa"/>
              <w:bottom w:w="80" w:type="dxa"/>
              <w:end w:w="120" w:type="dxa"/>
            </w:tcMar>
          </w:tcPr>
          <w:p>
            <w:r>
              <w:rPr>
                <w:rFonts w:ascii="Consolas" w:hAnsi="Consolas"/>
                <w:color w:val="243447"/>
                <w:sz w:val="17"/>
              </w:rPr>
              <w:t>FIREBASE_WEB_API_KEY</w:t>
            </w:r>
          </w:p>
        </w:tc>
        <w:tc>
          <w:tcPr>
            <w:tcW w:type="dxa" w:w="3560"/>
            <w:vAlign w:val="center"/>
            <w:tcMar>
              <w:top w:w="80" w:type="dxa"/>
              <w:start w:w="120" w:type="dxa"/>
              <w:bottom w:w="80" w:type="dxa"/>
              <w:end w:w="120" w:type="dxa"/>
            </w:tcMar>
          </w:tcPr>
          <w:p>
            <w:r>
              <w:rPr>
                <w:rFonts w:ascii="Consolas" w:hAnsi="Consolas"/>
                <w:color w:val="243447"/>
                <w:sz w:val="17"/>
              </w:rPr>
              <w:t>AIza...</w:t>
            </w:r>
          </w:p>
        </w:tc>
      </w:tr>
      <w:tr>
        <w:trPr>
          <w:cantSplit/>
        </w:trPr>
        <w:tc>
          <w:tcPr>
            <w:tcW w:type="dxa" w:w="2700"/>
            <w:vAlign w:val="center"/>
            <w:tcMar>
              <w:top w:w="80" w:type="dxa"/>
              <w:start w:w="120" w:type="dxa"/>
              <w:bottom w:w="80" w:type="dxa"/>
              <w:end w:w="120" w:type="dxa"/>
            </w:tcMar>
          </w:tcPr>
          <w:p>
            <w:r>
              <w:rPr>
                <w:rFonts w:ascii="Calibri" w:hAnsi="Calibri"/>
                <w:color w:val="243447"/>
                <w:sz w:val="19"/>
              </w:rPr>
              <w:t>authDomain</w:t>
            </w:r>
          </w:p>
        </w:tc>
        <w:tc>
          <w:tcPr>
            <w:tcW w:type="dxa" w:w="3100"/>
            <w:vAlign w:val="center"/>
            <w:tcMar>
              <w:top w:w="80" w:type="dxa"/>
              <w:start w:w="120" w:type="dxa"/>
              <w:bottom w:w="80" w:type="dxa"/>
              <w:end w:w="120" w:type="dxa"/>
            </w:tcMar>
          </w:tcPr>
          <w:p>
            <w:r>
              <w:rPr>
                <w:rFonts w:ascii="Consolas" w:hAnsi="Consolas"/>
                <w:color w:val="243447"/>
                <w:sz w:val="17"/>
              </w:rPr>
              <w:t>FIREBASE_AUTH_DOMAIN</w:t>
            </w:r>
          </w:p>
        </w:tc>
        <w:tc>
          <w:tcPr>
            <w:tcW w:type="dxa" w:w="3560"/>
            <w:vAlign w:val="center"/>
            <w:tcMar>
              <w:top w:w="80" w:type="dxa"/>
              <w:start w:w="120" w:type="dxa"/>
              <w:bottom w:w="80" w:type="dxa"/>
              <w:end w:w="120" w:type="dxa"/>
            </w:tcMar>
          </w:tcPr>
          <w:p>
            <w:r>
              <w:rPr>
                <w:rFonts w:ascii="Consolas" w:hAnsi="Consolas"/>
                <w:color w:val="243447"/>
                <w:sz w:val="17"/>
              </w:rPr>
              <w:t>project-id.firebaseapp.com</w:t>
            </w:r>
          </w:p>
        </w:tc>
      </w:tr>
      <w:tr>
        <w:trPr>
          <w:cantSplit/>
        </w:trPr>
        <w:tc>
          <w:tcPr>
            <w:tcW w:type="dxa" w:w="2700"/>
            <w:vAlign w:val="center"/>
            <w:tcMar>
              <w:top w:w="80" w:type="dxa"/>
              <w:start w:w="120" w:type="dxa"/>
              <w:bottom w:w="80" w:type="dxa"/>
              <w:end w:w="120" w:type="dxa"/>
            </w:tcMar>
          </w:tcPr>
          <w:p>
            <w:r>
              <w:rPr>
                <w:rFonts w:ascii="Calibri" w:hAnsi="Calibri"/>
                <w:color w:val="243447"/>
                <w:sz w:val="19"/>
              </w:rPr>
              <w:t>projectId</w:t>
            </w:r>
          </w:p>
        </w:tc>
        <w:tc>
          <w:tcPr>
            <w:tcW w:type="dxa" w:w="3100"/>
            <w:vAlign w:val="center"/>
            <w:tcMar>
              <w:top w:w="80" w:type="dxa"/>
              <w:start w:w="120" w:type="dxa"/>
              <w:bottom w:w="80" w:type="dxa"/>
              <w:end w:w="120" w:type="dxa"/>
            </w:tcMar>
          </w:tcPr>
          <w:p>
            <w:r>
              <w:rPr>
                <w:rFonts w:ascii="Consolas" w:hAnsi="Consolas"/>
                <w:color w:val="243447"/>
                <w:sz w:val="17"/>
              </w:rPr>
              <w:t>FIREBASE_PROJECT_ID</w:t>
            </w:r>
          </w:p>
        </w:tc>
        <w:tc>
          <w:tcPr>
            <w:tcW w:type="dxa" w:w="3560"/>
            <w:vAlign w:val="center"/>
            <w:tcMar>
              <w:top w:w="80" w:type="dxa"/>
              <w:start w:w="120" w:type="dxa"/>
              <w:bottom w:w="80" w:type="dxa"/>
              <w:end w:w="120" w:type="dxa"/>
            </w:tcMar>
          </w:tcPr>
          <w:p>
            <w:r>
              <w:rPr>
                <w:rFonts w:ascii="Consolas" w:hAnsi="Consolas"/>
                <w:color w:val="243447"/>
                <w:sz w:val="17"/>
              </w:rPr>
              <w:t>project-id</w:t>
            </w:r>
          </w:p>
        </w:tc>
      </w:tr>
      <w:tr>
        <w:trPr>
          <w:cantSplit/>
        </w:trPr>
        <w:tc>
          <w:tcPr>
            <w:tcW w:type="dxa" w:w="2700"/>
            <w:vAlign w:val="center"/>
            <w:tcMar>
              <w:top w:w="80" w:type="dxa"/>
              <w:start w:w="120" w:type="dxa"/>
              <w:bottom w:w="80" w:type="dxa"/>
              <w:end w:w="120" w:type="dxa"/>
            </w:tcMar>
          </w:tcPr>
          <w:p>
            <w:r>
              <w:rPr>
                <w:rFonts w:ascii="Calibri" w:hAnsi="Calibri"/>
                <w:color w:val="243447"/>
                <w:sz w:val="19"/>
              </w:rPr>
              <w:t>storageBucket</w:t>
            </w:r>
          </w:p>
        </w:tc>
        <w:tc>
          <w:tcPr>
            <w:tcW w:type="dxa" w:w="3100"/>
            <w:vAlign w:val="center"/>
            <w:tcMar>
              <w:top w:w="80" w:type="dxa"/>
              <w:start w:w="120" w:type="dxa"/>
              <w:bottom w:w="80" w:type="dxa"/>
              <w:end w:w="120" w:type="dxa"/>
            </w:tcMar>
          </w:tcPr>
          <w:p>
            <w:r>
              <w:rPr>
                <w:rFonts w:ascii="Consolas" w:hAnsi="Consolas"/>
                <w:color w:val="243447"/>
                <w:sz w:val="17"/>
              </w:rPr>
              <w:t>FIREBASE_STORAGE_BUCKET</w:t>
            </w:r>
          </w:p>
        </w:tc>
        <w:tc>
          <w:tcPr>
            <w:tcW w:type="dxa" w:w="3560"/>
            <w:vAlign w:val="center"/>
            <w:tcMar>
              <w:top w:w="80" w:type="dxa"/>
              <w:start w:w="120" w:type="dxa"/>
              <w:bottom w:w="80" w:type="dxa"/>
              <w:end w:w="120" w:type="dxa"/>
            </w:tcMar>
          </w:tcPr>
          <w:p>
            <w:r>
              <w:rPr>
                <w:rFonts w:ascii="Consolas" w:hAnsi="Consolas"/>
                <w:color w:val="243447"/>
                <w:sz w:val="17"/>
              </w:rPr>
              <w:t>project-id.firebasestorage.app</w:t>
            </w:r>
          </w:p>
        </w:tc>
      </w:tr>
      <w:tr>
        <w:trPr>
          <w:cantSplit/>
        </w:trPr>
        <w:tc>
          <w:tcPr>
            <w:tcW w:type="dxa" w:w="2700"/>
            <w:vAlign w:val="center"/>
            <w:tcMar>
              <w:top w:w="80" w:type="dxa"/>
              <w:start w:w="120" w:type="dxa"/>
              <w:bottom w:w="80" w:type="dxa"/>
              <w:end w:w="120" w:type="dxa"/>
            </w:tcMar>
          </w:tcPr>
          <w:p>
            <w:r>
              <w:rPr>
                <w:rFonts w:ascii="Calibri" w:hAnsi="Calibri"/>
                <w:color w:val="243447"/>
                <w:sz w:val="19"/>
              </w:rPr>
              <w:t>messagingSenderId</w:t>
            </w:r>
          </w:p>
        </w:tc>
        <w:tc>
          <w:tcPr>
            <w:tcW w:type="dxa" w:w="3100"/>
            <w:vAlign w:val="center"/>
            <w:tcMar>
              <w:top w:w="80" w:type="dxa"/>
              <w:start w:w="120" w:type="dxa"/>
              <w:bottom w:w="80" w:type="dxa"/>
              <w:end w:w="120" w:type="dxa"/>
            </w:tcMar>
          </w:tcPr>
          <w:p>
            <w:r>
              <w:rPr>
                <w:rFonts w:ascii="Consolas" w:hAnsi="Consolas"/>
                <w:color w:val="243447"/>
                <w:sz w:val="17"/>
              </w:rPr>
              <w:t>FIREBASE_MESSAGING_SENDER_ID</w:t>
            </w:r>
          </w:p>
        </w:tc>
        <w:tc>
          <w:tcPr>
            <w:tcW w:type="dxa" w:w="3560"/>
            <w:vAlign w:val="center"/>
            <w:tcMar>
              <w:top w:w="80" w:type="dxa"/>
              <w:start w:w="120" w:type="dxa"/>
              <w:bottom w:w="80" w:type="dxa"/>
              <w:end w:w="120" w:type="dxa"/>
            </w:tcMar>
          </w:tcPr>
          <w:p>
            <w:r>
              <w:rPr>
                <w:rFonts w:ascii="Consolas" w:hAnsi="Consolas"/>
                <w:color w:val="243447"/>
                <w:sz w:val="17"/>
              </w:rPr>
              <w:t>123456789012</w:t>
            </w:r>
          </w:p>
        </w:tc>
      </w:tr>
      <w:tr>
        <w:trPr>
          <w:cantSplit/>
        </w:trPr>
        <w:tc>
          <w:tcPr>
            <w:tcW w:type="dxa" w:w="2700"/>
            <w:vAlign w:val="center"/>
            <w:tcMar>
              <w:top w:w="80" w:type="dxa"/>
              <w:start w:w="120" w:type="dxa"/>
              <w:bottom w:w="80" w:type="dxa"/>
              <w:end w:w="120" w:type="dxa"/>
            </w:tcMar>
          </w:tcPr>
          <w:p>
            <w:r>
              <w:rPr>
                <w:rFonts w:ascii="Calibri" w:hAnsi="Calibri"/>
                <w:color w:val="243447"/>
                <w:sz w:val="19"/>
              </w:rPr>
              <w:t>appId</w:t>
            </w:r>
          </w:p>
        </w:tc>
        <w:tc>
          <w:tcPr>
            <w:tcW w:type="dxa" w:w="3100"/>
            <w:vAlign w:val="center"/>
            <w:tcMar>
              <w:top w:w="80" w:type="dxa"/>
              <w:start w:w="120" w:type="dxa"/>
              <w:bottom w:w="80" w:type="dxa"/>
              <w:end w:w="120" w:type="dxa"/>
            </w:tcMar>
          </w:tcPr>
          <w:p>
            <w:r>
              <w:rPr>
                <w:rFonts w:ascii="Consolas" w:hAnsi="Consolas"/>
                <w:color w:val="243447"/>
                <w:sz w:val="17"/>
              </w:rPr>
              <w:t>FIREBASE_APP_ID</w:t>
            </w:r>
          </w:p>
        </w:tc>
        <w:tc>
          <w:tcPr>
            <w:tcW w:type="dxa" w:w="3560"/>
            <w:vAlign w:val="center"/>
            <w:tcMar>
              <w:top w:w="80" w:type="dxa"/>
              <w:start w:w="120" w:type="dxa"/>
              <w:bottom w:w="80" w:type="dxa"/>
              <w:end w:w="120" w:type="dxa"/>
            </w:tcMar>
          </w:tcPr>
          <w:p>
            <w:r>
              <w:rPr>
                <w:rFonts w:ascii="Consolas" w:hAnsi="Consolas"/>
                <w:color w:val="243447"/>
                <w:sz w:val="17"/>
              </w:rPr>
              <w:t>1:123456789012:web:abcdef</w:t>
            </w:r>
          </w:p>
        </w:tc>
      </w:tr>
    </w:tbl>
    <w:p>
      <w:pPr>
        <w:keepNext/>
        <w:spacing w:before="280" w:after="100"/>
      </w:pPr>
      <w:r>
        <w:rPr>
          <w:rFonts w:ascii="Calibri" w:hAnsi="Calibri"/>
          <w:b/>
          <w:color w:val="2E74B5"/>
          <w:sz w:val="19"/>
        </w:rPr>
        <w:t xml:space="preserve">LANGKAH 3  </w:t>
      </w:r>
      <w:r>
        <w:rPr>
          <w:rFonts w:ascii="Calibri" w:hAnsi="Calibri"/>
          <w:b/>
          <w:color w:val="1F4D78"/>
          <w:sz w:val="26"/>
        </w:rPr>
        <w:t>Buat atau salin Web Push certificate (VAPID key)</w:t>
      </w:r>
    </w:p>
    <w:p>
      <w:pPr>
        <w:numPr>
          <w:ilvl w:val="0"/>
          <w:numId w:val="10"/>
        </w:numPr>
      </w:pPr>
      <w:r>
        <w:rPr>
          <w:rFonts w:ascii="Calibri" w:hAnsi="Calibri"/>
          <w:color w:val="243447"/>
          <w:sz w:val="22"/>
        </w:rPr>
        <w:t>Di Firebase Project settings, buka tab Cloud Messaging.</w:t>
      </w:r>
    </w:p>
    <w:p>
      <w:pPr>
        <w:numPr>
          <w:ilvl w:val="0"/>
          <w:numId w:val="10"/>
        </w:numPr>
      </w:pPr>
      <w:r>
        <w:rPr>
          <w:rFonts w:ascii="Calibri" w:hAnsi="Calibri"/>
          <w:color w:val="243447"/>
          <w:sz w:val="22"/>
        </w:rPr>
        <w:t>Cari bagian Web configuration atau Web Push certificates.</w:t>
      </w:r>
    </w:p>
    <w:p>
      <w:pPr>
        <w:numPr>
          <w:ilvl w:val="0"/>
          <w:numId w:val="10"/>
        </w:numPr>
      </w:pPr>
      <w:r>
        <w:rPr>
          <w:rFonts w:ascii="Calibri" w:hAnsi="Calibri"/>
          <w:color w:val="243447"/>
          <w:sz w:val="22"/>
        </w:rPr>
        <w:t>Jika belum ada key pair, pilih Generate key pair. Salin nilai public key yang dihasilkan.</w:t>
      </w:r>
    </w:p>
    <w:p>
      <w:pPr>
        <w:numPr>
          <w:ilvl w:val="0"/>
          <w:numId w:val="10"/>
        </w:numPr>
      </w:pPr>
      <w:r>
        <w:rPr>
          <w:rFonts w:ascii="Calibri" w:hAnsi="Calibri"/>
          <w:color w:val="243447"/>
          <w:sz w:val="22"/>
        </w:rPr>
        <w:t>Masukkan public key tersebut sebagai FIREBASE_VAPID_PUBLIC_KEY.</w:t>
      </w:r>
    </w:p>
    <w:p>
      <w:r>
        <w:br w:type="page"/>
      </w:r>
    </w:p>
    <w:p>
      <w:pPr>
        <w:keepNext/>
        <w:spacing w:before="280" w:after="100"/>
      </w:pPr>
      <w:r>
        <w:rPr>
          <w:rFonts w:ascii="Calibri" w:hAnsi="Calibri"/>
          <w:b/>
          <w:color w:val="2E74B5"/>
          <w:sz w:val="19"/>
        </w:rPr>
        <w:t xml:space="preserve">LANGKAH 4  </w:t>
      </w:r>
      <w:r>
        <w:rPr>
          <w:rFonts w:ascii="Calibri" w:hAnsi="Calibri"/>
          <w:b/>
          <w:color w:val="1F4D78"/>
          <w:sz w:val="26"/>
        </w:rPr>
        <w:t>Unduh service-account JSON untuk Firebase Admin</w:t>
      </w:r>
    </w:p>
    <w:p>
      <w:pPr>
        <w:numPr>
          <w:ilvl w:val="0"/>
          <w:numId w:val="10"/>
        </w:numPr>
      </w:pPr>
      <w:r>
        <w:rPr>
          <w:rFonts w:ascii="Calibri" w:hAnsi="Calibri"/>
          <w:color w:val="243447"/>
          <w:sz w:val="22"/>
        </w:rPr>
        <w:t>Buka Project settings &gt; Service accounts.</w:t>
      </w:r>
    </w:p>
    <w:p>
      <w:pPr>
        <w:numPr>
          <w:ilvl w:val="0"/>
          <w:numId w:val="10"/>
        </w:numPr>
      </w:pPr>
      <w:r>
        <w:rPr>
          <w:rFonts w:ascii="Calibri" w:hAnsi="Calibri"/>
          <w:color w:val="243447"/>
          <w:sz w:val="22"/>
        </w:rPr>
        <w:t>Pilih Generate new private key, lalu konfirmasi pembuatan key.</w:t>
      </w:r>
    </w:p>
    <w:p>
      <w:pPr>
        <w:numPr>
          <w:ilvl w:val="0"/>
          <w:numId w:val="10"/>
        </w:numPr>
      </w:pPr>
      <w:r>
        <w:rPr>
          <w:rFonts w:ascii="Calibri" w:hAnsi="Calibri"/>
          <w:color w:val="243447"/>
          <w:sz w:val="22"/>
        </w:rPr>
        <w:t>Simpan file JSON yang diunduh. Ganti namanya menjadi nama yang mudah dikenali, misalnya firebase-admin.json.</w:t>
      </w:r>
    </w:p>
    <w:p>
      <w:pPr>
        <w:numPr>
          <w:ilvl w:val="0"/>
          <w:numId w:val="10"/>
        </w:numPr>
      </w:pPr>
      <w:r>
        <w:rPr>
          <w:rFonts w:ascii="Calibri" w:hAnsi="Calibri"/>
          <w:color w:val="243447"/>
          <w:sz w:val="22"/>
        </w:rPr>
        <w:t>Jangan membuka atau menyalin isi private_key ke file environment. RadBill cukup diberi path menuju file JSON tersebut.</w:t>
      </w:r>
    </w:p>
    <w:tbl>
      <w:tblPr>
        <w:tblW w:type="dxa" w:w="9360"/>
        <w:tblLayout w:type="fixed"/>
        <w:tblLook w:firstColumn="1" w:firstRow="1" w:lastColumn="0" w:lastRow="0" w:noHBand="0" w:noVBand="1" w:val="04A0"/>
        <w:tblInd w:w="120" w:type="dxa"/>
      </w:tblPr>
      <w:tblGrid>
        <w:gridCol w:w="9360"/>
      </w:tblGrid>
      <w:tr>
        <w:trPr>
          <w:tblHeader w:val="true"/>
          <w:cantSplit/>
        </w:trPr>
        <w:tc>
          <w:tcPr>
            <w:tcW w:type="dxa" w:w="9360"/>
            <w:vAlign w:val="center"/>
            <w:tcMar>
              <w:top w:w="80" w:type="dxa"/>
              <w:start w:w="120" w:type="dxa"/>
              <w:bottom w:w="80" w:type="dxa"/>
              <w:end w:w="120" w:type="dxa"/>
            </w:tcMar>
            <w:shd w:fill="FDECEC"/>
          </w:tcPr>
          <w:p>
            <w:pPr>
              <w:spacing w:after="0"/>
            </w:pPr>
            <w:r>
              <w:rPr>
                <w:rFonts w:ascii="Calibri" w:hAnsi="Calibri"/>
                <w:b/>
                <w:color w:val="9B1C1C"/>
                <w:sz w:val="21"/>
              </w:rPr>
              <w:t xml:space="preserve">Rahasia tingkat tinggi: </w:t>
            </w:r>
            <w:r>
              <w:rPr>
                <w:rFonts w:ascii="Calibri" w:hAnsi="Calibri"/>
                <w:color w:val="243447"/>
                <w:sz w:val="21"/>
              </w:rPr>
              <w:t>Siapa pun yang memperoleh file service-account JSON dapat bertindak sebagai service account sesuai izin IAM-nya. Jangan masukkan file ini ke Git, folder web publik, backup tanpa enkripsi, atau lampiran dokumentasi.</w:t>
            </w:r>
          </w:p>
        </w:tc>
      </w:tr>
    </w:tbl>
    <w:p>
      <w:pPr>
        <w:spacing w:after="0"/>
      </w:pPr>
    </w:p>
    <w:p>
      <w:pPr>
        <w:keepNext/>
        <w:spacing w:before="280" w:after="100"/>
      </w:pPr>
      <w:r>
        <w:rPr>
          <w:rFonts w:ascii="Calibri" w:hAnsi="Calibri"/>
          <w:b/>
          <w:color w:val="2E74B5"/>
          <w:sz w:val="19"/>
        </w:rPr>
        <w:t xml:space="preserve">LANGKAH 5  </w:t>
      </w:r>
      <w:r>
        <w:rPr>
          <w:rFonts w:ascii="Calibri" w:hAnsi="Calibri"/>
          <w:b/>
          <w:color w:val="1F4D78"/>
          <w:sz w:val="26"/>
        </w:rPr>
        <w:t>Pasang file JSON di server</w:t>
      </w:r>
    </w:p>
    <w:p>
      <w:r>
        <w:rPr>
          <w:rFonts w:ascii="Calibri" w:hAnsi="Calibri"/>
          <w:color w:val="243447"/>
          <w:sz w:val="22"/>
        </w:rPr>
        <w:t xml:space="preserve">Unggah file ke direktori aplikasi, misalnya </w:t>
      </w:r>
      <w:r>
        <w:rPr>
          <w:rFonts w:ascii="Consolas" w:hAnsi="Consolas"/>
          <w:color w:val="202124"/>
          <w:sz w:val="19"/>
        </w:rPr>
        <w:t>/opt/radbill/credentials/firebase-admin.json</w:t>
      </w:r>
      <w:r>
        <w:rPr>
          <w:rFonts w:ascii="Calibri" w:hAnsi="Calibri"/>
          <w:color w:val="243447"/>
          <w:sz w:val="22"/>
        </w:rPr>
        <w:t>. Setelah itu, batasi kepemilikan dan permission file:</w:t>
      </w:r>
    </w:p>
    <w:tbl>
      <w:tblPr>
        <w:tblW w:type="dxa" w:w="9360"/>
        <w:tblLayout w:type="fixed"/>
        <w:tblLook w:firstColumn="1" w:firstRow="1" w:lastColumn="0" w:lastRow="0" w:noHBand="0" w:noVBand="1" w:val="04A0"/>
        <w:tblInd w:w="120" w:type="dxa"/>
      </w:tblPr>
      <w:tblGrid>
        <w:gridCol w:w="9360"/>
      </w:tblGrid>
      <w:tr>
        <w:trPr>
          <w:tblHeader w:val="true"/>
          <w:cantSplit/>
        </w:trPr>
        <w:tc>
          <w:tcPr>
            <w:tcW w:type="dxa" w:w="9360"/>
            <w:vAlign w:val="center"/>
            <w:tcMar>
              <w:top w:w="80" w:type="dxa"/>
              <w:start w:w="120" w:type="dxa"/>
              <w:bottom w:w="80" w:type="dxa"/>
              <w:end w:w="120" w:type="dxa"/>
            </w:tcMar>
            <w:shd w:fill="F6F8FA"/>
          </w:tcPr>
          <w:p>
            <w:pPr>
              <w:spacing w:before="40" w:after="40" w:line="240" w:lineRule="auto"/>
            </w:pPr>
            <w:r>
              <w:rPr>
                <w:rFonts w:ascii="Consolas" w:hAnsi="Consolas"/>
                <w:color w:val="202124"/>
                <w:sz w:val="18"/>
              </w:rPr>
              <w:t>sudo install -d -m 0750 -o radbill -g radbill /opt/radbill/credentials</w:t>
            </w:r>
            <w:r>
              <w:br/>
            </w:r>
            <w:r>
              <w:rPr>
                <w:rFonts w:ascii="Consolas" w:hAnsi="Consolas"/>
                <w:color w:val="202124"/>
                <w:sz w:val="18"/>
              </w:rPr>
              <w:t>sudo chown radbill:radbill /opt/radbill/credentials/firebase-admin.json</w:t>
            </w:r>
            <w:r>
              <w:br/>
            </w:r>
            <w:r>
              <w:rPr>
                <w:rFonts w:ascii="Consolas" w:hAnsi="Consolas"/>
                <w:color w:val="202124"/>
                <w:sz w:val="18"/>
              </w:rPr>
              <w:t>sudo chmod 0600 /opt/radbill/credentials/firebase-admin.json</w:t>
            </w:r>
          </w:p>
        </w:tc>
      </w:tr>
    </w:tbl>
    <w:p>
      <w:pPr>
        <w:spacing w:after="0"/>
      </w:pPr>
    </w:p>
    <w:tbl>
      <w:tblPr>
        <w:tblW w:type="dxa" w:w="9360"/>
        <w:tblLayout w:type="fixed"/>
        <w:tblLook w:firstColumn="1" w:firstRow="1" w:lastColumn="0" w:lastRow="0" w:noHBand="0" w:noVBand="1" w:val="04A0"/>
        <w:tblInd w:w="120" w:type="dxa"/>
      </w:tblPr>
      <w:tblGrid>
        <w:gridCol w:w="9360"/>
      </w:tblGrid>
      <w:tr>
        <w:trPr>
          <w:tblHeader w:val="true"/>
          <w:cantSplit/>
        </w:trPr>
        <w:tc>
          <w:tcPr>
            <w:tcW w:type="dxa" w:w="9360"/>
            <w:vAlign w:val="center"/>
            <w:tcMar>
              <w:top w:w="80" w:type="dxa"/>
              <w:start w:w="120" w:type="dxa"/>
              <w:bottom w:w="80" w:type="dxa"/>
              <w:end w:w="120" w:type="dxa"/>
            </w:tcMar>
            <w:shd w:fill="FFF4CE"/>
          </w:tcPr>
          <w:p>
            <w:pPr>
              <w:spacing w:after="0"/>
            </w:pPr>
            <w:r>
              <w:rPr>
                <w:rFonts w:ascii="Calibri" w:hAnsi="Calibri"/>
                <w:b/>
                <w:color w:val="7A5A00"/>
                <w:sz w:val="21"/>
              </w:rPr>
              <w:t xml:space="preserve">Catatan: </w:t>
            </w:r>
            <w:r>
              <w:rPr>
                <w:rFonts w:ascii="Calibri" w:hAnsi="Calibri"/>
                <w:color w:val="243447"/>
                <w:sz w:val="21"/>
              </w:rPr>
              <w:t>Perintah di atas mengasumsikan file sudah diunggah ke lokasi tujuan dan service berjalan sebagai user radbill. Sesuaikan user/group jika deployment Anda berbeda.</w:t>
            </w:r>
          </w:p>
        </w:tc>
      </w:tr>
    </w:tbl>
    <w:p>
      <w:pPr>
        <w:spacing w:after="0"/>
      </w:pPr>
    </w:p>
    <w:p>
      <w:pPr>
        <w:keepNext/>
        <w:spacing w:before="280" w:after="100"/>
      </w:pPr>
      <w:r>
        <w:rPr>
          <w:rFonts w:ascii="Calibri" w:hAnsi="Calibri"/>
          <w:b/>
          <w:color w:val="2E74B5"/>
          <w:sz w:val="19"/>
        </w:rPr>
        <w:t xml:space="preserve">LANGKAH 6  </w:t>
      </w:r>
      <w:r>
        <w:rPr>
          <w:rFonts w:ascii="Calibri" w:hAnsi="Calibri"/>
          <w:b/>
          <w:color w:val="1F4D78"/>
          <w:sz w:val="26"/>
        </w:rPr>
        <w:t>Isi konfigurasi Firebase di radbill.env</w:t>
      </w:r>
    </w:p>
    <w:p>
      <w:r>
        <w:rPr>
          <w:rFonts w:ascii="Calibri" w:hAnsi="Calibri"/>
          <w:color w:val="243447"/>
          <w:sz w:val="22"/>
        </w:rPr>
        <w:t>Buka file konfigurasi utama:</w:t>
      </w:r>
    </w:p>
    <w:tbl>
      <w:tblPr>
        <w:tblW w:type="dxa" w:w="9360"/>
        <w:tblLayout w:type="fixed"/>
        <w:tblLook w:firstColumn="1" w:firstRow="1" w:lastColumn="0" w:lastRow="0" w:noHBand="0" w:noVBand="1" w:val="04A0"/>
        <w:tblInd w:w="120" w:type="dxa"/>
      </w:tblPr>
      <w:tblGrid>
        <w:gridCol w:w="9360"/>
      </w:tblGrid>
      <w:tr>
        <w:trPr>
          <w:tblHeader w:val="true"/>
          <w:cantSplit/>
        </w:trPr>
        <w:tc>
          <w:tcPr>
            <w:tcW w:type="dxa" w:w="9360"/>
            <w:vAlign w:val="center"/>
            <w:tcMar>
              <w:top w:w="80" w:type="dxa"/>
              <w:start w:w="120" w:type="dxa"/>
              <w:bottom w:w="80" w:type="dxa"/>
              <w:end w:w="120" w:type="dxa"/>
            </w:tcMar>
            <w:shd w:fill="F6F8FA"/>
          </w:tcPr>
          <w:p>
            <w:pPr>
              <w:spacing w:before="40" w:after="40" w:line="240" w:lineRule="auto"/>
            </w:pPr>
            <w:r>
              <w:rPr>
                <w:rFonts w:ascii="Consolas" w:hAnsi="Consolas"/>
                <w:color w:val="202124"/>
                <w:sz w:val="18"/>
              </w:rPr>
              <w:t>sudo nano /etc/radbill/radbill.env</w:t>
            </w:r>
          </w:p>
        </w:tc>
      </w:tr>
    </w:tbl>
    <w:p>
      <w:pPr>
        <w:spacing w:after="0"/>
      </w:pPr>
    </w:p>
    <w:p>
      <w:r>
        <w:rPr>
          <w:rFonts w:ascii="Calibri" w:hAnsi="Calibri"/>
          <w:color w:val="243447"/>
          <w:sz w:val="22"/>
        </w:rPr>
        <w:t>Isi bagian Firebase menggunakan nilai project Anda:</w:t>
      </w:r>
    </w:p>
    <w:tbl>
      <w:tblPr>
        <w:tblW w:type="dxa" w:w="9360"/>
        <w:tblLayout w:type="fixed"/>
        <w:tblLook w:firstColumn="1" w:firstRow="1" w:lastColumn="0" w:lastRow="0" w:noHBand="0" w:noVBand="1" w:val="04A0"/>
        <w:tblInd w:w="120" w:type="dxa"/>
      </w:tblPr>
      <w:tblGrid>
        <w:gridCol w:w="9360"/>
      </w:tblGrid>
      <w:tr>
        <w:trPr>
          <w:tblHeader w:val="true"/>
          <w:cantSplit/>
        </w:trPr>
        <w:tc>
          <w:tcPr>
            <w:tcW w:type="dxa" w:w="9360"/>
            <w:vAlign w:val="center"/>
            <w:tcMar>
              <w:top w:w="80" w:type="dxa"/>
              <w:start w:w="120" w:type="dxa"/>
              <w:bottom w:w="80" w:type="dxa"/>
              <w:end w:w="120" w:type="dxa"/>
            </w:tcMar>
            <w:shd w:fill="F6F8FA"/>
          </w:tcPr>
          <w:p>
            <w:pPr>
              <w:spacing w:before="40" w:after="40" w:line="240" w:lineRule="auto"/>
            </w:pPr>
            <w:r>
              <w:rPr>
                <w:rFonts w:ascii="Consolas" w:hAnsi="Consolas"/>
                <w:color w:val="202124"/>
                <w:sz w:val="18"/>
              </w:rPr>
              <w:t>FCM_ENABLED=true</w:t>
            </w:r>
            <w:r>
              <w:br/>
            </w:r>
            <w:r>
              <w:rPr>
                <w:rFonts w:ascii="Consolas" w:hAnsi="Consolas"/>
                <w:color w:val="202124"/>
                <w:sz w:val="18"/>
              </w:rPr>
              <w:t>FIREBASE_WEB_API_KEY=&lt;API_KEY&gt;</w:t>
            </w:r>
            <w:r>
              <w:br/>
            </w:r>
            <w:r>
              <w:rPr>
                <w:rFonts w:ascii="Consolas" w:hAnsi="Consolas"/>
                <w:color w:val="202124"/>
                <w:sz w:val="18"/>
              </w:rPr>
              <w:t>FIREBASE_AUTH_DOMAIN=&lt;PROJECT_ID&gt;.firebaseapp.com</w:t>
            </w:r>
            <w:r>
              <w:br/>
            </w:r>
            <w:r>
              <w:rPr>
                <w:rFonts w:ascii="Consolas" w:hAnsi="Consolas"/>
                <w:color w:val="202124"/>
                <w:sz w:val="18"/>
              </w:rPr>
              <w:t>FIREBASE_PROJECT_ID=&lt;PROJECT_ID&gt;</w:t>
            </w:r>
            <w:r>
              <w:br/>
            </w:r>
            <w:r>
              <w:rPr>
                <w:rFonts w:ascii="Consolas" w:hAnsi="Consolas"/>
                <w:color w:val="202124"/>
                <w:sz w:val="18"/>
              </w:rPr>
              <w:t>FIREBASE_STORAGE_BUCKET=&lt;STORAGE_BUCKET&gt;</w:t>
            </w:r>
            <w:r>
              <w:br/>
            </w:r>
            <w:r>
              <w:rPr>
                <w:rFonts w:ascii="Consolas" w:hAnsi="Consolas"/>
                <w:color w:val="202124"/>
                <w:sz w:val="18"/>
              </w:rPr>
              <w:t>FIREBASE_MESSAGING_SENDER_ID=&lt;SENDER_ID&gt;</w:t>
            </w:r>
            <w:r>
              <w:br/>
            </w:r>
            <w:r>
              <w:rPr>
                <w:rFonts w:ascii="Consolas" w:hAnsi="Consolas"/>
                <w:color w:val="202124"/>
                <w:sz w:val="18"/>
              </w:rPr>
              <w:t>FIREBASE_APP_ID=&lt;APP_ID&gt;</w:t>
            </w:r>
            <w:r>
              <w:br/>
            </w:r>
            <w:r>
              <w:rPr>
                <w:rFonts w:ascii="Consolas" w:hAnsi="Consolas"/>
                <w:color w:val="202124"/>
                <w:sz w:val="18"/>
              </w:rPr>
              <w:t>FIREBASE_VAPID_PUBLIC_KEY=&lt;VAPID_PUBLIC_KEY&gt;</w:t>
            </w:r>
            <w:r>
              <w:br/>
            </w:r>
            <w:r>
              <w:rPr>
                <w:rFonts w:ascii="Consolas" w:hAnsi="Consolas"/>
                <w:color w:val="202124"/>
                <w:sz w:val="18"/>
              </w:rPr>
              <w:t>GOOGLE_APPLICATION_CREDENTIALS=/opt/radbill/credentials/firebase-admin.json</w:t>
            </w:r>
          </w:p>
        </w:tc>
      </w:tr>
    </w:tbl>
    <w:p>
      <w:pPr>
        <w:spacing w:after="0"/>
      </w:pPr>
    </w:p>
    <w:tbl>
      <w:tblPr>
        <w:tblW w:type="dxa" w:w="9360"/>
        <w:tblLayout w:type="fixed"/>
        <w:tblLook w:firstColumn="1" w:firstRow="1" w:lastColumn="0" w:lastRow="0" w:noHBand="0" w:noVBand="1" w:val="04A0"/>
        <w:tblInd w:w="120" w:type="dxa"/>
      </w:tblPr>
      <w:tblGrid>
        <w:gridCol w:w="9360"/>
      </w:tblGrid>
      <w:tr>
        <w:trPr>
          <w:tblHeader w:val="true"/>
          <w:cantSplit/>
        </w:trPr>
        <w:tc>
          <w:tcPr>
            <w:tcW w:type="dxa" w:w="9360"/>
            <w:vAlign w:val="center"/>
            <w:tcMar>
              <w:top w:w="80" w:type="dxa"/>
              <w:start w:w="120" w:type="dxa"/>
              <w:bottom w:w="80" w:type="dxa"/>
              <w:end w:w="120" w:type="dxa"/>
            </w:tcMar>
            <w:shd w:fill="FFF4CE"/>
          </w:tcPr>
          <w:p>
            <w:pPr>
              <w:spacing w:after="0"/>
            </w:pPr>
            <w:r>
              <w:rPr>
                <w:rFonts w:ascii="Calibri" w:hAnsi="Calibri"/>
                <w:b/>
                <w:color w:val="7A5A00"/>
                <w:sz w:val="21"/>
              </w:rPr>
              <w:t xml:space="preserve">Tentang tanda kutip: </w:t>
            </w:r>
            <w:r>
              <w:rPr>
                <w:rFonts w:ascii="Calibri" w:hAnsi="Calibri"/>
                <w:color w:val="243447"/>
                <w:sz w:val="21"/>
              </w:rPr>
              <w:t>Untuk nilai di atas, tanda kutip tidak diperlukan dan format tanpa kutip direkomendasikan. Tanda kutip biasanya tetap diproses dengan benar, tetapi jangan ikut menyalin koma atau tanda kutip dari object JavaScript Firebase.</w:t>
            </w:r>
          </w:p>
        </w:tc>
      </w:tr>
    </w:tbl>
    <w:p>
      <w:pPr>
        <w:spacing w:after="0"/>
      </w:pPr>
    </w:p>
    <w:p>
      <w:pPr>
        <w:pStyle w:val="Heading2"/>
        <w:keepNext/>
      </w:pPr>
      <w:r>
        <w:t>Kesalahan salin yang sering terjadi</w:t>
      </w:r>
    </w:p>
    <w:tbl>
      <w:tblPr>
        <w:tblW w:type="dxa" w:w="9360"/>
        <w:tblLayout w:type="fixed"/>
        <w:tblLook w:firstColumn="1" w:firstRow="1" w:lastColumn="0" w:lastRow="0" w:noHBand="0" w:noVBand="1" w:val="04A0"/>
        <w:tblInd w:w="120" w:type="dxa"/>
      </w:tblPr>
      <w:tblGrid>
        <w:gridCol w:w="4680"/>
        <w:gridCol w:w="4680"/>
      </w:tblGrid>
      <w:tr>
        <w:trPr>
          <w:tblHeader w:val="true"/>
          <w:cantSplit/>
        </w:trPr>
        <w:tc>
          <w:tcPr>
            <w:tcW w:type="dxa" w:w="4680"/>
            <w:vAlign w:val="center"/>
            <w:tcMar>
              <w:top w:w="80" w:type="dxa"/>
              <w:start w:w="120" w:type="dxa"/>
              <w:bottom w:w="80" w:type="dxa"/>
              <w:end w:w="120" w:type="dxa"/>
            </w:tcMar>
            <w:shd w:fill="E8EEF5"/>
          </w:tcPr>
          <w:p>
            <w:pPr>
              <w:jc w:val="center"/>
            </w:pPr>
            <w:r>
              <w:rPr>
                <w:rFonts w:ascii="Calibri" w:hAnsi="Calibri"/>
                <w:b/>
                <w:color w:val="1F4D78"/>
                <w:sz w:val="22"/>
              </w:rPr>
              <w:t>Salah</w:t>
            </w:r>
          </w:p>
        </w:tc>
        <w:tc>
          <w:tcPr>
            <w:tcW w:type="dxa" w:w="4680"/>
            <w:vAlign w:val="center"/>
            <w:tcMar>
              <w:top w:w="80" w:type="dxa"/>
              <w:start w:w="120" w:type="dxa"/>
              <w:bottom w:w="80" w:type="dxa"/>
              <w:end w:w="120" w:type="dxa"/>
            </w:tcMar>
            <w:shd w:fill="E8EEF5"/>
          </w:tcPr>
          <w:p>
            <w:pPr>
              <w:jc w:val="center"/>
            </w:pPr>
            <w:r>
              <w:rPr>
                <w:rFonts w:ascii="Calibri" w:hAnsi="Calibri"/>
                <w:b/>
                <w:color w:val="1F4D78"/>
                <w:sz w:val="22"/>
              </w:rPr>
              <w:t>Benar</w:t>
            </w:r>
          </w:p>
        </w:tc>
      </w:tr>
      <w:tr>
        <w:trPr>
          <w:cantSplit/>
        </w:trPr>
        <w:tc>
          <w:tcPr>
            <w:tcW w:type="dxa" w:w="4680"/>
            <w:shd w:fill="FFF7F7"/>
            <w:vAlign w:val="center"/>
            <w:tcMar>
              <w:top w:w="80" w:type="dxa"/>
              <w:start w:w="120" w:type="dxa"/>
              <w:bottom w:w="80" w:type="dxa"/>
              <w:end w:w="120" w:type="dxa"/>
            </w:tcMar>
          </w:tcPr>
          <w:p>
            <w:r>
              <w:rPr>
                <w:rFonts w:ascii="Consolas" w:hAnsi="Consolas"/>
                <w:color w:val="9B1C1C"/>
                <w:sz w:val="17"/>
              </w:rPr>
              <w:t>FIREBASE_PROJECT_ID="project-id",</w:t>
            </w:r>
          </w:p>
        </w:tc>
        <w:tc>
          <w:tcPr>
            <w:tcW w:type="dxa" w:w="4680"/>
            <w:shd w:fill="F3FAF5"/>
            <w:vAlign w:val="center"/>
            <w:tcMar>
              <w:top w:w="80" w:type="dxa"/>
              <w:start w:w="120" w:type="dxa"/>
              <w:bottom w:w="80" w:type="dxa"/>
              <w:end w:w="120" w:type="dxa"/>
            </w:tcMar>
          </w:tcPr>
          <w:p>
            <w:r>
              <w:rPr>
                <w:rFonts w:ascii="Consolas" w:hAnsi="Consolas"/>
                <w:color w:val="246B3C"/>
                <w:sz w:val="17"/>
              </w:rPr>
              <w:t>FIREBASE_PROJECT_ID=project-id</w:t>
            </w:r>
          </w:p>
        </w:tc>
      </w:tr>
      <w:tr>
        <w:trPr>
          <w:cantSplit/>
        </w:trPr>
        <w:tc>
          <w:tcPr>
            <w:tcW w:type="dxa" w:w="4680"/>
            <w:shd w:fill="FFF7F7"/>
            <w:vAlign w:val="center"/>
            <w:tcMar>
              <w:top w:w="80" w:type="dxa"/>
              <w:start w:w="120" w:type="dxa"/>
              <w:bottom w:w="80" w:type="dxa"/>
              <w:end w:w="120" w:type="dxa"/>
            </w:tcMar>
          </w:tcPr>
          <w:p>
            <w:r>
              <w:rPr>
                <w:rFonts w:ascii="Consolas" w:hAnsi="Consolas"/>
                <w:color w:val="9B1C1C"/>
                <w:sz w:val="17"/>
              </w:rPr>
              <w:t>GOOGLE_APPLICATION_CREDENTIALS="private_key: ..."</w:t>
            </w:r>
          </w:p>
        </w:tc>
        <w:tc>
          <w:tcPr>
            <w:tcW w:type="dxa" w:w="4680"/>
            <w:shd w:fill="F3FAF5"/>
            <w:vAlign w:val="center"/>
            <w:tcMar>
              <w:top w:w="80" w:type="dxa"/>
              <w:start w:w="120" w:type="dxa"/>
              <w:bottom w:w="80" w:type="dxa"/>
              <w:end w:w="120" w:type="dxa"/>
            </w:tcMar>
          </w:tcPr>
          <w:p>
            <w:r>
              <w:rPr>
                <w:rFonts w:ascii="Consolas" w:hAnsi="Consolas"/>
                <w:color w:val="246B3C"/>
                <w:sz w:val="17"/>
              </w:rPr>
              <w:t>GOOGLE_APPLICATION_CREDENTIALS=/opt/radbill/credentials/firebase-admin.json</w:t>
            </w:r>
          </w:p>
        </w:tc>
      </w:tr>
      <w:tr>
        <w:trPr>
          <w:cantSplit/>
        </w:trPr>
        <w:tc>
          <w:tcPr>
            <w:tcW w:type="dxa" w:w="4680"/>
            <w:shd w:fill="FFF7F7"/>
            <w:vAlign w:val="center"/>
            <w:tcMar>
              <w:top w:w="80" w:type="dxa"/>
              <w:start w:w="120" w:type="dxa"/>
              <w:bottom w:w="80" w:type="dxa"/>
              <w:end w:w="120" w:type="dxa"/>
            </w:tcMar>
          </w:tcPr>
          <w:p>
            <w:r>
              <w:rPr>
                <w:rFonts w:ascii="Consolas" w:hAnsi="Consolas"/>
                <w:color w:val="9B1C1C"/>
                <w:sz w:val="17"/>
              </w:rPr>
              <w:t>FCM_ENABLED=false</w:t>
            </w:r>
          </w:p>
        </w:tc>
        <w:tc>
          <w:tcPr>
            <w:tcW w:type="dxa" w:w="4680"/>
            <w:shd w:fill="F3FAF5"/>
            <w:vAlign w:val="center"/>
            <w:tcMar>
              <w:top w:w="80" w:type="dxa"/>
              <w:start w:w="120" w:type="dxa"/>
              <w:bottom w:w="80" w:type="dxa"/>
              <w:end w:w="120" w:type="dxa"/>
            </w:tcMar>
          </w:tcPr>
          <w:p>
            <w:r>
              <w:rPr>
                <w:rFonts w:ascii="Consolas" w:hAnsi="Consolas"/>
                <w:color w:val="246B3C"/>
                <w:sz w:val="17"/>
              </w:rPr>
              <w:t>FCM_ENABLED=true</w:t>
            </w:r>
          </w:p>
        </w:tc>
      </w:tr>
    </w:tbl>
    <w:p>
      <w:r>
        <w:br w:type="page"/>
      </w:r>
    </w:p>
    <w:p>
      <w:pPr>
        <w:keepNext/>
        <w:spacing w:before="280" w:after="100"/>
      </w:pPr>
      <w:r>
        <w:rPr>
          <w:rFonts w:ascii="Calibri" w:hAnsi="Calibri"/>
          <w:b/>
          <w:color w:val="2E74B5"/>
          <w:sz w:val="19"/>
        </w:rPr>
        <w:t xml:space="preserve">LANGKAH 7  </w:t>
      </w:r>
      <w:r>
        <w:rPr>
          <w:rFonts w:ascii="Calibri" w:hAnsi="Calibri"/>
          <w:b/>
          <w:color w:val="1F4D78"/>
          <w:sz w:val="26"/>
        </w:rPr>
        <w:t>Restart layanan dan periksa kesiapan</w:t>
      </w:r>
    </w:p>
    <w:p>
      <w:r>
        <w:rPr>
          <w:rFonts w:ascii="Calibri" w:hAnsi="Calibri"/>
          <w:color w:val="243447"/>
          <w:sz w:val="22"/>
        </w:rPr>
        <w:t>Simpan file, lalu restart API dan worker agar konfigurasi baru dimuat:</w:t>
      </w:r>
    </w:p>
    <w:tbl>
      <w:tblPr>
        <w:tblW w:type="dxa" w:w="9360"/>
        <w:tblLayout w:type="fixed"/>
        <w:tblLook w:firstColumn="1" w:firstRow="1" w:lastColumn="0" w:lastRow="0" w:noHBand="0" w:noVBand="1" w:val="04A0"/>
        <w:tblInd w:w="120" w:type="dxa"/>
      </w:tblPr>
      <w:tblGrid>
        <w:gridCol w:w="9360"/>
      </w:tblGrid>
      <w:tr>
        <w:trPr>
          <w:tblHeader w:val="true"/>
          <w:cantSplit/>
        </w:trPr>
        <w:tc>
          <w:tcPr>
            <w:tcW w:type="dxa" w:w="9360"/>
            <w:vAlign w:val="center"/>
            <w:tcMar>
              <w:top w:w="80" w:type="dxa"/>
              <w:start w:w="120" w:type="dxa"/>
              <w:bottom w:w="80" w:type="dxa"/>
              <w:end w:w="120" w:type="dxa"/>
            </w:tcMar>
            <w:shd w:fill="F6F8FA"/>
          </w:tcPr>
          <w:p>
            <w:pPr>
              <w:spacing w:before="40" w:after="40" w:line="240" w:lineRule="auto"/>
            </w:pPr>
            <w:r>
              <w:rPr>
                <w:rFonts w:ascii="Consolas" w:hAnsi="Consolas"/>
                <w:color w:val="202124"/>
                <w:sz w:val="18"/>
              </w:rPr>
              <w:t>sudo systemctl restart radbill-api radbill-worker</w:t>
            </w:r>
            <w:r>
              <w:br/>
            </w:r>
            <w:r>
              <w:rPr>
                <w:rFonts w:ascii="Consolas" w:hAnsi="Consolas"/>
                <w:color w:val="202124"/>
                <w:sz w:val="18"/>
              </w:rPr>
              <w:t>systemctl status radbill-api radbill-worker --no-pager</w:t>
            </w:r>
            <w:r>
              <w:br/>
            </w:r>
            <w:r>
              <w:rPr>
                <w:rFonts w:ascii="Consolas" w:hAnsi="Consolas"/>
                <w:color w:val="202124"/>
                <w:sz w:val="18"/>
              </w:rPr>
              <w:t>curl http://127.0.0.1:8080/readyz</w:t>
            </w:r>
          </w:p>
        </w:tc>
      </w:tr>
    </w:tbl>
    <w:p>
      <w:pPr>
        <w:spacing w:after="0"/>
      </w:pPr>
    </w:p>
    <w:p>
      <w:r>
        <w:rPr>
          <w:rFonts w:ascii="Calibri" w:hAnsi="Calibri"/>
          <w:color w:val="243447"/>
          <w:sz w:val="22"/>
        </w:rPr>
        <w:t>Jika readiness gagal atau layanan tidak aktif, baca log:</w:t>
      </w:r>
    </w:p>
    <w:tbl>
      <w:tblPr>
        <w:tblW w:type="dxa" w:w="9360"/>
        <w:tblLayout w:type="fixed"/>
        <w:tblLook w:firstColumn="1" w:firstRow="1" w:lastColumn="0" w:lastRow="0" w:noHBand="0" w:noVBand="1" w:val="04A0"/>
        <w:tblInd w:w="120" w:type="dxa"/>
      </w:tblPr>
      <w:tblGrid>
        <w:gridCol w:w="9360"/>
      </w:tblGrid>
      <w:tr>
        <w:trPr>
          <w:tblHeader w:val="true"/>
          <w:cantSplit/>
        </w:trPr>
        <w:tc>
          <w:tcPr>
            <w:tcW w:type="dxa" w:w="9360"/>
            <w:vAlign w:val="center"/>
            <w:tcMar>
              <w:top w:w="80" w:type="dxa"/>
              <w:start w:w="120" w:type="dxa"/>
              <w:bottom w:w="80" w:type="dxa"/>
              <w:end w:w="120" w:type="dxa"/>
            </w:tcMar>
            <w:shd w:fill="F6F8FA"/>
          </w:tcPr>
          <w:p>
            <w:pPr>
              <w:spacing w:before="40" w:after="40" w:line="240" w:lineRule="auto"/>
            </w:pPr>
            <w:r>
              <w:rPr>
                <w:rFonts w:ascii="Consolas" w:hAnsi="Consolas"/>
                <w:color w:val="202124"/>
                <w:sz w:val="18"/>
              </w:rPr>
              <w:t>sudo journalctl -u radbill-api -n 100 --no-pager</w:t>
            </w:r>
            <w:r>
              <w:br/>
            </w:r>
            <w:r>
              <w:rPr>
                <w:rFonts w:ascii="Consolas" w:hAnsi="Consolas"/>
                <w:color w:val="202124"/>
                <w:sz w:val="18"/>
              </w:rPr>
              <w:t>sudo journalctl -u radbill-worker -n 100 --no-pager</w:t>
            </w:r>
            <w:r>
              <w:br/>
            </w:r>
            <w:r>
              <w:rPr>
                <w:rFonts w:ascii="Consolas" w:hAnsi="Consolas"/>
                <w:color w:val="202124"/>
                <w:sz w:val="18"/>
              </w:rPr>
              <w:t>sudo tail -n 100 /var/log/radbill/api.log</w:t>
            </w:r>
            <w:r>
              <w:br/>
            </w:r>
            <w:r>
              <w:rPr>
                <w:rFonts w:ascii="Consolas" w:hAnsi="Consolas"/>
                <w:color w:val="202124"/>
                <w:sz w:val="18"/>
              </w:rPr>
              <w:t>sudo tail -n 100 /var/log/radbill/worker.log</w:t>
            </w:r>
          </w:p>
        </w:tc>
      </w:tr>
    </w:tbl>
    <w:p>
      <w:pPr>
        <w:spacing w:after="0"/>
      </w:pPr>
    </w:p>
    <w:p>
      <w:pPr>
        <w:keepNext/>
        <w:spacing w:before="280" w:after="100"/>
      </w:pPr>
      <w:r>
        <w:rPr>
          <w:rFonts w:ascii="Calibri" w:hAnsi="Calibri"/>
          <w:b/>
          <w:color w:val="2E74B5"/>
          <w:sz w:val="19"/>
        </w:rPr>
        <w:t xml:space="preserve">LANGKAH 8  </w:t>
      </w:r>
      <w:r>
        <w:rPr>
          <w:rFonts w:ascii="Calibri" w:hAnsi="Calibri"/>
          <w:b/>
          <w:color w:val="1F4D78"/>
          <w:sz w:val="26"/>
        </w:rPr>
        <w:t>Uji notifikasi dari aplikasi</w:t>
      </w:r>
    </w:p>
    <w:p>
      <w:pPr>
        <w:numPr>
          <w:ilvl w:val="0"/>
          <w:numId w:val="10"/>
        </w:numPr>
      </w:pPr>
      <w:r>
        <w:rPr>
          <w:rFonts w:ascii="Calibri" w:hAnsi="Calibri"/>
          <w:color w:val="243447"/>
          <w:sz w:val="22"/>
        </w:rPr>
        <w:t>Buka portal menggunakan HTTPS dan login sebagai pengguna uji.</w:t>
      </w:r>
    </w:p>
    <w:p>
      <w:pPr>
        <w:numPr>
          <w:ilvl w:val="0"/>
          <w:numId w:val="10"/>
        </w:numPr>
      </w:pPr>
      <w:r>
        <w:rPr>
          <w:rFonts w:ascii="Calibri" w:hAnsi="Calibri"/>
          <w:color w:val="243447"/>
          <w:sz w:val="22"/>
        </w:rPr>
        <w:t>Aktifkan izin notifikasi pada browser ketika diminta. Jika pernah diblokir, reset izin situs melalui pengaturan browser.</w:t>
      </w:r>
    </w:p>
    <w:p>
      <w:pPr>
        <w:numPr>
          <w:ilvl w:val="0"/>
          <w:numId w:val="10"/>
        </w:numPr>
      </w:pPr>
      <w:r>
        <w:rPr>
          <w:rFonts w:ascii="Calibri" w:hAnsi="Calibri"/>
          <w:color w:val="243447"/>
          <w:sz w:val="22"/>
        </w:rPr>
        <w:t>Pastikan instalasi/perangkat muncul sebagai target push pada aplikasi.</w:t>
      </w:r>
    </w:p>
    <w:p>
      <w:pPr>
        <w:numPr>
          <w:ilvl w:val="0"/>
          <w:numId w:val="10"/>
        </w:numPr>
      </w:pPr>
      <w:r>
        <w:rPr>
          <w:rFonts w:ascii="Calibri" w:hAnsi="Calibri"/>
          <w:color w:val="243447"/>
          <w:sz w:val="22"/>
        </w:rPr>
        <w:t>Kirim notifikasi uji atau picu event notifikasi yang tersedia, kemudian verifikasi pesan diterima saat aplikasi aktif dan saat berjalan di background.</w:t>
      </w:r>
    </w:p>
    <w:p>
      <w:pPr>
        <w:pStyle w:val="Heading1"/>
        <w:keepNext/>
      </w:pPr>
      <w:r>
        <w:t>Troubleshooting Cepat</w:t>
      </w:r>
    </w:p>
    <w:tbl>
      <w:tblPr>
        <w:tblW w:type="dxa" w:w="9360"/>
        <w:tblLayout w:type="fixed"/>
        <w:tblLook w:firstColumn="1" w:firstRow="1" w:lastColumn="0" w:lastRow="0" w:noHBand="0" w:noVBand="1" w:val="04A0"/>
        <w:tblInd w:w="120" w:type="dxa"/>
      </w:tblPr>
      <w:tblGrid>
        <w:gridCol w:w="2700"/>
        <w:gridCol w:w="2860"/>
        <w:gridCol w:w="3800"/>
      </w:tblGrid>
      <w:tr>
        <w:trPr>
          <w:tblHeader w:val="true"/>
          <w:cantSplit/>
        </w:trPr>
        <w:tc>
          <w:tcPr>
            <w:tcW w:type="dxa" w:w="2700"/>
            <w:vAlign w:val="center"/>
            <w:tcMar>
              <w:top w:w="80" w:type="dxa"/>
              <w:start w:w="120" w:type="dxa"/>
              <w:bottom w:w="80" w:type="dxa"/>
              <w:end w:w="120" w:type="dxa"/>
            </w:tcMar>
            <w:shd w:fill="E8EEF5"/>
          </w:tcPr>
          <w:p>
            <w:pPr>
              <w:jc w:val="center"/>
            </w:pPr>
            <w:r>
              <w:rPr>
                <w:rFonts w:ascii="Calibri" w:hAnsi="Calibri"/>
                <w:b/>
                <w:color w:val="1F4D78"/>
                <w:sz w:val="18"/>
              </w:rPr>
              <w:t>Gejala</w:t>
            </w:r>
          </w:p>
        </w:tc>
        <w:tc>
          <w:tcPr>
            <w:tcW w:type="dxa" w:w="2860"/>
            <w:vAlign w:val="center"/>
            <w:tcMar>
              <w:top w:w="80" w:type="dxa"/>
              <w:start w:w="120" w:type="dxa"/>
              <w:bottom w:w="80" w:type="dxa"/>
              <w:end w:w="120" w:type="dxa"/>
            </w:tcMar>
            <w:shd w:fill="E8EEF5"/>
          </w:tcPr>
          <w:p>
            <w:pPr>
              <w:jc w:val="center"/>
            </w:pPr>
            <w:r>
              <w:rPr>
                <w:rFonts w:ascii="Calibri" w:hAnsi="Calibri"/>
                <w:b/>
                <w:color w:val="1F4D78"/>
                <w:sz w:val="18"/>
              </w:rPr>
              <w:t>Kemungkinan penyebab</w:t>
            </w:r>
          </w:p>
        </w:tc>
        <w:tc>
          <w:tcPr>
            <w:tcW w:type="dxa" w:w="3800"/>
            <w:vAlign w:val="center"/>
            <w:tcMar>
              <w:top w:w="80" w:type="dxa"/>
              <w:start w:w="120" w:type="dxa"/>
              <w:bottom w:w="80" w:type="dxa"/>
              <w:end w:w="120" w:type="dxa"/>
            </w:tcMar>
            <w:shd w:fill="E8EEF5"/>
          </w:tcPr>
          <w:p>
            <w:pPr>
              <w:jc w:val="center"/>
            </w:pPr>
            <w:r>
              <w:rPr>
                <w:rFonts w:ascii="Calibri" w:hAnsi="Calibri"/>
                <w:b/>
                <w:color w:val="1F4D78"/>
                <w:sz w:val="18"/>
              </w:rPr>
              <w:t>Tindakan</w:t>
            </w:r>
          </w:p>
        </w:tc>
      </w:tr>
      <w:tr>
        <w:trPr>
          <w:cantSplit/>
        </w:trPr>
        <w:tc>
          <w:tcPr>
            <w:tcW w:type="dxa" w:w="2700"/>
            <w:vAlign w:val="center"/>
            <w:tcMar>
              <w:top w:w="80" w:type="dxa"/>
              <w:start w:w="120" w:type="dxa"/>
              <w:bottom w:w="80" w:type="dxa"/>
              <w:end w:w="120" w:type="dxa"/>
            </w:tcMar>
          </w:tcPr>
          <w:p>
            <w:r>
              <w:rPr>
                <w:rFonts w:ascii="Calibri" w:hAnsi="Calibri"/>
                <w:color w:val="243447"/>
                <w:sz w:val="17"/>
              </w:rPr>
              <w:t>Readiness gagal setelah FCM diaktifkan</w:t>
            </w:r>
          </w:p>
        </w:tc>
        <w:tc>
          <w:tcPr>
            <w:tcW w:type="dxa" w:w="2860"/>
            <w:vAlign w:val="center"/>
            <w:tcMar>
              <w:top w:w="80" w:type="dxa"/>
              <w:start w:w="120" w:type="dxa"/>
              <w:bottom w:w="80" w:type="dxa"/>
              <w:end w:w="120" w:type="dxa"/>
            </w:tcMar>
          </w:tcPr>
          <w:p>
            <w:r>
              <w:rPr>
                <w:rFonts w:ascii="Calibri" w:hAnsi="Calibri"/>
                <w:color w:val="243447"/>
                <w:sz w:val="17"/>
              </w:rPr>
              <w:t>Variabel wajib kosong atau path JSON salah</w:t>
            </w:r>
          </w:p>
        </w:tc>
        <w:tc>
          <w:tcPr>
            <w:tcW w:type="dxa" w:w="3800"/>
            <w:vAlign w:val="center"/>
            <w:tcMar>
              <w:top w:w="80" w:type="dxa"/>
              <w:start w:w="120" w:type="dxa"/>
              <w:bottom w:w="80" w:type="dxa"/>
              <w:end w:w="120" w:type="dxa"/>
            </w:tcMar>
          </w:tcPr>
          <w:p>
            <w:r>
              <w:rPr>
                <w:rFonts w:ascii="Calibri" w:hAnsi="Calibri"/>
                <w:color w:val="243447"/>
                <w:sz w:val="17"/>
              </w:rPr>
              <w:t>Periksa seluruh FIREBASE_*, VAPID key, dan GOOGLE_APPLICATION_CREDENTIALS.</w:t>
            </w:r>
          </w:p>
        </w:tc>
      </w:tr>
      <w:tr>
        <w:trPr>
          <w:cantSplit/>
        </w:trPr>
        <w:tc>
          <w:tcPr>
            <w:tcW w:type="dxa" w:w="2700"/>
            <w:vAlign w:val="center"/>
            <w:tcMar>
              <w:top w:w="80" w:type="dxa"/>
              <w:start w:w="120" w:type="dxa"/>
              <w:bottom w:w="80" w:type="dxa"/>
              <w:end w:w="120" w:type="dxa"/>
            </w:tcMar>
          </w:tcPr>
          <w:p>
            <w:r>
              <w:rPr>
                <w:rFonts w:ascii="Calibri" w:hAnsi="Calibri"/>
                <w:color w:val="243447"/>
                <w:sz w:val="17"/>
              </w:rPr>
              <w:t>permission denied saat membaca JSON</w:t>
            </w:r>
          </w:p>
        </w:tc>
        <w:tc>
          <w:tcPr>
            <w:tcW w:type="dxa" w:w="2860"/>
            <w:vAlign w:val="center"/>
            <w:tcMar>
              <w:top w:w="80" w:type="dxa"/>
              <w:start w:w="120" w:type="dxa"/>
              <w:bottom w:w="80" w:type="dxa"/>
              <w:end w:w="120" w:type="dxa"/>
            </w:tcMar>
          </w:tcPr>
          <w:p>
            <w:r>
              <w:rPr>
                <w:rFonts w:ascii="Calibri" w:hAnsi="Calibri"/>
                <w:color w:val="243447"/>
                <w:sz w:val="17"/>
              </w:rPr>
              <w:t>Owner atau mode file tidak sesuai</w:t>
            </w:r>
          </w:p>
        </w:tc>
        <w:tc>
          <w:tcPr>
            <w:tcW w:type="dxa" w:w="3800"/>
            <w:vAlign w:val="center"/>
            <w:tcMar>
              <w:top w:w="80" w:type="dxa"/>
              <w:start w:w="120" w:type="dxa"/>
              <w:bottom w:w="80" w:type="dxa"/>
              <w:end w:w="120" w:type="dxa"/>
            </w:tcMar>
          </w:tcPr>
          <w:p>
            <w:r>
              <w:rPr>
                <w:rFonts w:ascii="Calibri" w:hAnsi="Calibri"/>
                <w:color w:val="243447"/>
                <w:sz w:val="17"/>
              </w:rPr>
              <w:t>Pastikan user service dapat membaca file; gunakan owner radbill dan mode 0600 bila sesuai.</w:t>
            </w:r>
          </w:p>
        </w:tc>
      </w:tr>
      <w:tr>
        <w:trPr>
          <w:cantSplit/>
        </w:trPr>
        <w:tc>
          <w:tcPr>
            <w:tcW w:type="dxa" w:w="2700"/>
            <w:vAlign w:val="center"/>
            <w:tcMar>
              <w:top w:w="80" w:type="dxa"/>
              <w:start w:w="120" w:type="dxa"/>
              <w:bottom w:w="80" w:type="dxa"/>
              <w:end w:w="120" w:type="dxa"/>
            </w:tcMar>
          </w:tcPr>
          <w:p>
            <w:r>
              <w:rPr>
                <w:rFonts w:ascii="Calibri" w:hAnsi="Calibri"/>
                <w:color w:val="243447"/>
                <w:sz w:val="17"/>
              </w:rPr>
              <w:t>Notifikasi tidak muncul di browser</w:t>
            </w:r>
          </w:p>
        </w:tc>
        <w:tc>
          <w:tcPr>
            <w:tcW w:type="dxa" w:w="2860"/>
            <w:vAlign w:val="center"/>
            <w:tcMar>
              <w:top w:w="80" w:type="dxa"/>
              <w:start w:w="120" w:type="dxa"/>
              <w:bottom w:w="80" w:type="dxa"/>
              <w:end w:w="120" w:type="dxa"/>
            </w:tcMar>
          </w:tcPr>
          <w:p>
            <w:r>
              <w:rPr>
                <w:rFonts w:ascii="Calibri" w:hAnsi="Calibri"/>
                <w:color w:val="243447"/>
                <w:sz w:val="17"/>
              </w:rPr>
              <w:t>Izin browser ditolak, bukan HTTPS, atau service worker bermasalah</w:t>
            </w:r>
          </w:p>
        </w:tc>
        <w:tc>
          <w:tcPr>
            <w:tcW w:type="dxa" w:w="3800"/>
            <w:vAlign w:val="center"/>
            <w:tcMar>
              <w:top w:w="80" w:type="dxa"/>
              <w:start w:w="120" w:type="dxa"/>
              <w:bottom w:w="80" w:type="dxa"/>
              <w:end w:w="120" w:type="dxa"/>
            </w:tcMar>
          </w:tcPr>
          <w:p>
            <w:r>
              <w:rPr>
                <w:rFonts w:ascii="Calibri" w:hAnsi="Calibri"/>
                <w:color w:val="243447"/>
                <w:sz w:val="17"/>
              </w:rPr>
              <w:t>Periksa site permission, HTTPS, DevTools &gt; Application &gt; Service Workers, lalu daftar ulang perangkat.</w:t>
            </w:r>
          </w:p>
        </w:tc>
      </w:tr>
      <w:tr>
        <w:trPr>
          <w:cantSplit/>
        </w:trPr>
        <w:tc>
          <w:tcPr>
            <w:tcW w:type="dxa" w:w="2700"/>
            <w:vAlign w:val="center"/>
            <w:tcMar>
              <w:top w:w="80" w:type="dxa"/>
              <w:start w:w="120" w:type="dxa"/>
              <w:bottom w:w="80" w:type="dxa"/>
              <w:end w:w="120" w:type="dxa"/>
            </w:tcMar>
          </w:tcPr>
          <w:p>
            <w:r>
              <w:rPr>
                <w:rFonts w:ascii="Calibri" w:hAnsi="Calibri"/>
                <w:color w:val="243447"/>
                <w:sz w:val="17"/>
              </w:rPr>
              <w:t>Sender ID / project mismatch</w:t>
            </w:r>
          </w:p>
        </w:tc>
        <w:tc>
          <w:tcPr>
            <w:tcW w:type="dxa" w:w="2860"/>
            <w:vAlign w:val="center"/>
            <w:tcMar>
              <w:top w:w="80" w:type="dxa"/>
              <w:start w:w="120" w:type="dxa"/>
              <w:bottom w:w="80" w:type="dxa"/>
              <w:end w:w="120" w:type="dxa"/>
            </w:tcMar>
          </w:tcPr>
          <w:p>
            <w:r>
              <w:rPr>
                <w:rFonts w:ascii="Calibri" w:hAnsi="Calibri"/>
                <w:color w:val="243447"/>
                <w:sz w:val="17"/>
              </w:rPr>
              <w:t>Web config dan service account berasal dari project berbeda</w:t>
            </w:r>
          </w:p>
        </w:tc>
        <w:tc>
          <w:tcPr>
            <w:tcW w:type="dxa" w:w="3800"/>
            <w:vAlign w:val="center"/>
            <w:tcMar>
              <w:top w:w="80" w:type="dxa"/>
              <w:start w:w="120" w:type="dxa"/>
              <w:bottom w:w="80" w:type="dxa"/>
              <w:end w:w="120" w:type="dxa"/>
            </w:tcMar>
          </w:tcPr>
          <w:p>
            <w:r>
              <w:rPr>
                <w:rFonts w:ascii="Calibri" w:hAnsi="Calibri"/>
                <w:color w:val="243447"/>
                <w:sz w:val="17"/>
              </w:rPr>
              <w:t>Gunakan Web SDK, VAPID key, dan service account dari project Firebase yang sama.</w:t>
            </w:r>
          </w:p>
        </w:tc>
      </w:tr>
      <w:tr>
        <w:trPr>
          <w:cantSplit/>
        </w:trPr>
        <w:tc>
          <w:tcPr>
            <w:tcW w:type="dxa" w:w="2700"/>
            <w:vAlign w:val="center"/>
            <w:tcMar>
              <w:top w:w="80" w:type="dxa"/>
              <w:start w:w="120" w:type="dxa"/>
              <w:bottom w:w="80" w:type="dxa"/>
              <w:end w:w="120" w:type="dxa"/>
            </w:tcMar>
          </w:tcPr>
          <w:p>
            <w:r>
              <w:rPr>
                <w:rFonts w:ascii="Calibri" w:hAnsi="Calibri"/>
                <w:color w:val="243447"/>
                <w:sz w:val="17"/>
              </w:rPr>
              <w:t>Invalid registration token</w:t>
            </w:r>
          </w:p>
        </w:tc>
        <w:tc>
          <w:tcPr>
            <w:tcW w:type="dxa" w:w="2860"/>
            <w:vAlign w:val="center"/>
            <w:tcMar>
              <w:top w:w="80" w:type="dxa"/>
              <w:start w:w="120" w:type="dxa"/>
              <w:bottom w:w="80" w:type="dxa"/>
              <w:end w:w="120" w:type="dxa"/>
            </w:tcMar>
          </w:tcPr>
          <w:p>
            <w:r>
              <w:rPr>
                <w:rFonts w:ascii="Calibri" w:hAnsi="Calibri"/>
                <w:color w:val="243447"/>
                <w:sz w:val="17"/>
              </w:rPr>
              <w:t>Token lama atau instalasi browser berubah</w:t>
            </w:r>
          </w:p>
        </w:tc>
        <w:tc>
          <w:tcPr>
            <w:tcW w:type="dxa" w:w="3800"/>
            <w:vAlign w:val="center"/>
            <w:tcMar>
              <w:top w:w="80" w:type="dxa"/>
              <w:start w:w="120" w:type="dxa"/>
              <w:bottom w:w="80" w:type="dxa"/>
              <w:end w:w="120" w:type="dxa"/>
            </w:tcMar>
          </w:tcPr>
          <w:p>
            <w:r>
              <w:rPr>
                <w:rFonts w:ascii="Calibri" w:hAnsi="Calibri"/>
                <w:color w:val="243447"/>
                <w:sz w:val="17"/>
              </w:rPr>
              <w:t>Hapus target lama, aktifkan ulang notifikasi, dan biarkan portal mendaftarkan token baru.</w:t>
            </w:r>
          </w:p>
        </w:tc>
      </w:tr>
    </w:tbl>
    <w:p>
      <w:pPr>
        <w:pStyle w:val="Heading1"/>
        <w:keepNext/>
      </w:pPr>
      <w:r>
        <w:t>Checklist Akhir</w:t>
      </w:r>
    </w:p>
    <w:p>
      <w:pPr>
        <w:numPr>
          <w:ilvl w:val="0"/>
          <w:numId w:val="11"/>
        </w:numPr>
        <w:spacing w:after="80" w:line="300" w:lineRule="auto"/>
      </w:pPr>
      <w:r>
        <w:rPr>
          <w:rFonts w:ascii="Calibri" w:hAnsi="Calibri"/>
          <w:color w:val="243447"/>
          <w:sz w:val="22"/>
        </w:rPr>
        <w:t>FCM_ENABLED sudah bernilai true.</w:t>
      </w:r>
    </w:p>
    <w:p>
      <w:pPr>
        <w:numPr>
          <w:ilvl w:val="0"/>
          <w:numId w:val="11"/>
        </w:numPr>
        <w:spacing w:after="80" w:line="300" w:lineRule="auto"/>
      </w:pPr>
      <w:r>
        <w:rPr>
          <w:rFonts w:ascii="Calibri" w:hAnsi="Calibri"/>
          <w:color w:val="243447"/>
          <w:sz w:val="22"/>
        </w:rPr>
        <w:t>Semua variabel FIREBASE_* terisi dari aplikasi web yang benar.</w:t>
      </w:r>
    </w:p>
    <w:p>
      <w:pPr>
        <w:numPr>
          <w:ilvl w:val="0"/>
          <w:numId w:val="11"/>
        </w:numPr>
        <w:spacing w:after="80" w:line="300" w:lineRule="auto"/>
      </w:pPr>
      <w:r>
        <w:rPr>
          <w:rFonts w:ascii="Calibri" w:hAnsi="Calibri"/>
          <w:color w:val="243447"/>
          <w:sz w:val="22"/>
        </w:rPr>
        <w:t>FIREBASE_VAPID_PUBLIC_KEY terisi dengan public key, bukan private key.</w:t>
      </w:r>
    </w:p>
    <w:p>
      <w:pPr>
        <w:numPr>
          <w:ilvl w:val="0"/>
          <w:numId w:val="11"/>
        </w:numPr>
        <w:spacing w:after="80" w:line="300" w:lineRule="auto"/>
      </w:pPr>
      <w:r>
        <w:rPr>
          <w:rFonts w:ascii="Calibri" w:hAnsi="Calibri"/>
          <w:color w:val="243447"/>
          <w:sz w:val="22"/>
        </w:rPr>
        <w:t>Service-account JSON berada di luar folder web dan tidak masuk Git.</w:t>
      </w:r>
    </w:p>
    <w:p>
      <w:pPr>
        <w:numPr>
          <w:ilvl w:val="0"/>
          <w:numId w:val="11"/>
        </w:numPr>
        <w:spacing w:after="80" w:line="300" w:lineRule="auto"/>
      </w:pPr>
      <w:r>
        <w:rPr>
          <w:rFonts w:ascii="Calibri" w:hAnsi="Calibri"/>
          <w:color w:val="243447"/>
          <w:sz w:val="22"/>
        </w:rPr>
        <w:t>GOOGLE_APPLICATION_CREDENTIALS berisi path absolut yang benar.</w:t>
      </w:r>
    </w:p>
    <w:p>
      <w:pPr>
        <w:numPr>
          <w:ilvl w:val="0"/>
          <w:numId w:val="11"/>
        </w:numPr>
        <w:spacing w:after="80" w:line="300" w:lineRule="auto"/>
      </w:pPr>
      <w:r>
        <w:rPr>
          <w:rFonts w:ascii="Calibri" w:hAnsi="Calibri"/>
          <w:color w:val="243447"/>
          <w:sz w:val="22"/>
        </w:rPr>
        <w:t>User service dapat membaca JSON, tetapi user lain tidak mendapat akses yang tidak perlu.</w:t>
      </w:r>
    </w:p>
    <w:p>
      <w:pPr>
        <w:numPr>
          <w:ilvl w:val="0"/>
          <w:numId w:val="11"/>
        </w:numPr>
        <w:spacing w:after="80" w:line="300" w:lineRule="auto"/>
      </w:pPr>
      <w:r>
        <w:rPr>
          <w:rFonts w:ascii="Calibri" w:hAnsi="Calibri"/>
          <w:color w:val="243447"/>
          <w:sz w:val="22"/>
        </w:rPr>
        <w:t>radbill-api dan radbill-worker aktif; endpoint /readyz berhasil.</w:t>
      </w:r>
    </w:p>
    <w:p>
      <w:pPr>
        <w:numPr>
          <w:ilvl w:val="0"/>
          <w:numId w:val="11"/>
        </w:numPr>
        <w:spacing w:after="80" w:line="300" w:lineRule="auto"/>
      </w:pPr>
      <w:r>
        <w:rPr>
          <w:rFonts w:ascii="Calibri" w:hAnsi="Calibri"/>
          <w:color w:val="243447"/>
          <w:sz w:val="22"/>
        </w:rPr>
        <w:t>Notifikasi diuji pada browser dan domain HTTPS yang digunakan pengguna.</w:t>
      </w:r>
    </w:p>
    <w:tbl>
      <w:tblPr>
        <w:tblW w:type="dxa" w:w="9360"/>
        <w:tblLayout w:type="fixed"/>
        <w:tblLook w:firstColumn="1" w:firstRow="1" w:lastColumn="0" w:lastRow="0" w:noHBand="0" w:noVBand="1" w:val="04A0"/>
        <w:tblInd w:w="120" w:type="dxa"/>
      </w:tblPr>
      <w:tblGrid>
        <w:gridCol w:w="9360"/>
      </w:tblGrid>
      <w:tr>
        <w:trPr>
          <w:tblHeader w:val="true"/>
          <w:cantSplit/>
        </w:trPr>
        <w:tc>
          <w:tcPr>
            <w:tcW w:type="dxa" w:w="9360"/>
            <w:vAlign w:val="center"/>
            <w:tcMar>
              <w:top w:w="80" w:type="dxa"/>
              <w:start w:w="120" w:type="dxa"/>
              <w:bottom w:w="80" w:type="dxa"/>
              <w:end w:w="120" w:type="dxa"/>
            </w:tcMar>
            <w:shd w:fill="EAF6EE"/>
          </w:tcPr>
          <w:p>
            <w:pPr>
              <w:spacing w:after="0"/>
            </w:pPr>
            <w:r>
              <w:rPr>
                <w:rFonts w:ascii="Calibri" w:hAnsi="Calibri"/>
                <w:b/>
                <w:color w:val="246B3C"/>
                <w:sz w:val="21"/>
              </w:rPr>
              <w:t xml:space="preserve">Selesai: </w:t>
            </w:r>
            <w:r>
              <w:rPr>
                <w:rFonts w:ascii="Calibri" w:hAnsi="Calibri"/>
                <w:color w:val="243447"/>
                <w:sz w:val="21"/>
              </w:rPr>
              <w:t>Jika seluruh checklist terpenuhi, konfigurasi dasar Firebase/FCM pada RadBill sudah siap digunakan.</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667085"/>
        <w:sz w:val="18"/>
      </w:rPr>
      <w:t xml:space="preserve">Konfigurasi Firebase untuk Notifikasi Push  •  </w:t>
    </w:r>
    <w:r>
      <w:rPr>
        <w:rFonts w:ascii="Calibri" w:hAnsi="Calibri"/>
        <w:color w:val="667085"/>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67085"/>
        <w:sz w:val="17"/>
      </w:rPr>
      <w:t>RADBILL  |  PANDUAN ADMINISTRATOR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
    <w:multiLevelType w:val="singleLevel"/>
    <w:lvl w:ilvl="0">
      <w:start w:val="1"/>
      <w:numFmt w:val="bullet"/>
      <w:lvlText w:val=""/>
      <w:suff w:val="tab"/>
      <w:pPr>
        <w:tabs>
          <w:tab w:val="num" w:pos="540"/>
        </w:tabs>
        <w:ind w:left="540" w:hanging="270"/>
        <w:spacing w:after="80" w:line="300" w:lineRule="auto"/>
      </w:pPr>
      <w:rPr>
        <w:rFonts w:ascii="Symbol" w:hAnsi="Symbol"/>
      </w:rPr>
    </w:lvl>
  </w:abstractNum>
  <w:abstractNum w:abstractNumId="9">
    <w:multiLevelType w:val="singleLevel"/>
    <w:lvl w:ilvl="0">
      <w:start w:val="1"/>
      <w:numFmt w:val="decimal"/>
      <w:lvlText w:val="%1."/>
      <w:suff w:val="tab"/>
      <w:pPr>
        <w:tabs>
          <w:tab w:val="num" w:pos="540"/>
        </w:tabs>
        <w:ind w:left="540" w:hanging="270"/>
        <w:spacing w:after="80" w:line="300" w:lineRule="auto"/>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Consolas" w:hAnsi="Consolas"/>
      <w:color w:val="20212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Konfigurasi Firebase untuk Notifikasi Push RadBill</dc:title>
  <dc:subject>Panduan administrator untuk Firebase Web SDK, VAPID, dan Firebase Admin SDK</dc:subject>
  <dc:creator>RadBill</dc:creator>
  <cp:keywords>RadBill, Firebase, FCM, push notification, konfigurasi</cp:keywords>
  <dc:description>generated by python-docx</dc:description>
  <cp:lastModifiedBy/>
  <cp:revision>1</cp:revision>
  <dcterms:created xsi:type="dcterms:W3CDTF">2013-12-23T23:15:00Z</dcterms:created>
  <dcterms:modified xsi:type="dcterms:W3CDTF">2013-12-23T23:15:00Z</dcterms:modified>
  <cp:category/>
</cp:coreProperties>
</file>